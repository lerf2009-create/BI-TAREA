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75B5"/>
          <w:sz w:val="26"/>
        </w:rPr>
        <w:t>ESPECIALIZACIÓN EN</w:t>
        <w:br/>
        <w:t>ANALÍTICA DE DATOS E INTELIGENCIA ARTIFICIAL</w:t>
      </w:r>
    </w:p>
    <w:p>
      <w:pPr>
        <w:spacing w:before="700"/>
        <w:jc w:val="center"/>
      </w:pPr>
      <w:r>
        <w:rPr>
          <w:b/>
          <w:color w:val="17365D"/>
          <w:sz w:val="40"/>
        </w:rPr>
        <w:t>TALLER DE AUDITORÍA DE DATOS</w:t>
      </w:r>
    </w:p>
    <w:p>
      <w:pPr>
        <w:jc w:val="center"/>
      </w:pPr>
      <w:r>
        <w:rPr>
          <w:b/>
          <w:color w:val="17365D"/>
          <w:sz w:val="34"/>
        </w:rPr>
        <w:t>ÍNDICE INTEGRAL DE RIESGO MUNICIPAL</w:t>
      </w:r>
    </w:p>
    <w:p>
      <w:pPr>
        <w:spacing w:before="500"/>
        <w:jc w:val="center"/>
      </w:pPr>
      <w:r>
        <w:rPr>
          <w:i/>
          <w:sz w:val="24"/>
        </w:rPr>
        <w:t>Informe de auditoría de calidad de datos</w:t>
      </w:r>
    </w:p>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2268"/>
            <w:vAlign w:val="center"/>
            <w:shd w:fill="17365D"/>
          </w:tcPr>
          <w:p>
            <w:r/>
            <w:r>
              <w:rPr>
                <w:b/>
                <w:color w:val="FFFFFF"/>
                <w:sz w:val="20"/>
              </w:rPr>
              <w:t>Elemento</w:t>
            </w:r>
          </w:p>
        </w:tc>
        <w:tc>
          <w:tcPr>
            <w:tcW w:type="dxa" w:w="6520"/>
            <w:vAlign w:val="center"/>
            <w:shd w:fill="17365D"/>
          </w:tcPr>
          <w:p>
            <w:r/>
            <w:r>
              <w:rPr>
                <w:b/>
                <w:color w:val="FFFFFF"/>
                <w:sz w:val="20"/>
              </w:rPr>
              <w:t>Información</w:t>
            </w:r>
          </w:p>
        </w:tc>
      </w:tr>
      <w:tr>
        <w:tc>
          <w:tcPr>
            <w:tcW w:type="dxa" w:w="2268"/>
            <w:vAlign w:val="center"/>
            <w:shd w:fill="F7F9FB"/>
          </w:tcPr>
          <w:p>
            <w:r/>
            <w:r>
              <w:rPr>
                <w:b w:val="0"/>
                <w:sz w:val="20"/>
              </w:rPr>
              <w:t>Docente</w:t>
            </w:r>
          </w:p>
        </w:tc>
        <w:tc>
          <w:tcPr>
            <w:tcW w:type="dxa" w:w="6520"/>
            <w:vAlign w:val="center"/>
            <w:shd w:fill="F7F9FB"/>
          </w:tcPr>
          <w:p>
            <w:r/>
            <w:r>
              <w:rPr>
                <w:b w:val="0"/>
                <w:sz w:val="20"/>
              </w:rPr>
              <w:t>Nasser Stefan de la Pava Roys</w:t>
            </w:r>
          </w:p>
        </w:tc>
      </w:tr>
      <w:tr>
        <w:tc>
          <w:tcPr>
            <w:tcW w:type="dxa" w:w="2268"/>
            <w:vAlign w:val="center"/>
          </w:tcPr>
          <w:p>
            <w:r/>
            <w:r>
              <w:rPr>
                <w:b w:val="0"/>
                <w:sz w:val="20"/>
              </w:rPr>
              <w:t>Integrantes</w:t>
            </w:r>
          </w:p>
        </w:tc>
        <w:tc>
          <w:tcPr>
            <w:tcW w:type="dxa" w:w="6520"/>
            <w:vAlign w:val="center"/>
          </w:tcPr>
          <w:p>
            <w:r/>
            <w:r>
              <w:rPr>
                <w:b w:val="0"/>
                <w:sz w:val="20"/>
              </w:rPr>
              <w:t>Luis Eduardo Reyes Fernandez</w:t>
              <w:br/>
              <w:t>Victor Romero Velasquez</w:t>
              <w:br/>
              <w:t>Ayda Johanna Bermudez Leon</w:t>
              <w:br/>
              <w:t>Katherinne Stella Castaneda Rodriguez</w:t>
            </w:r>
          </w:p>
        </w:tc>
      </w:tr>
      <w:tr>
        <w:tc>
          <w:tcPr>
            <w:tcW w:type="dxa" w:w="2268"/>
            <w:vAlign w:val="center"/>
            <w:shd w:fill="F7F9FB"/>
          </w:tcPr>
          <w:p>
            <w:r/>
            <w:r>
              <w:rPr>
                <w:b w:val="0"/>
                <w:sz w:val="20"/>
              </w:rPr>
              <w:t>Asignatura</w:t>
            </w:r>
          </w:p>
        </w:tc>
        <w:tc>
          <w:tcPr>
            <w:tcW w:type="dxa" w:w="6520"/>
            <w:vAlign w:val="center"/>
            <w:shd w:fill="F7F9FB"/>
          </w:tcPr>
          <w:p>
            <w:r/>
            <w:r>
              <w:rPr>
                <w:b w:val="0"/>
                <w:sz w:val="20"/>
              </w:rPr>
              <w:t>Inteligencia de Negocios</w:t>
            </w:r>
          </w:p>
        </w:tc>
      </w:tr>
      <w:tr>
        <w:tc>
          <w:tcPr>
            <w:tcW w:type="dxa" w:w="2268"/>
            <w:vAlign w:val="center"/>
          </w:tcPr>
          <w:p>
            <w:r/>
            <w:r>
              <w:rPr>
                <w:b w:val="0"/>
                <w:sz w:val="20"/>
              </w:rPr>
              <w:t>Proyecto</w:t>
            </w:r>
          </w:p>
        </w:tc>
        <w:tc>
          <w:tcPr>
            <w:tcW w:type="dxa" w:w="6520"/>
            <w:vAlign w:val="center"/>
          </w:tcPr>
          <w:p>
            <w:r/>
            <w:r>
              <w:rPr>
                <w:b w:val="0"/>
                <w:sz w:val="20"/>
              </w:rPr>
              <w:t>Índice Integral de Riesgo Municipal</w:t>
            </w:r>
          </w:p>
        </w:tc>
      </w:tr>
      <w:tr>
        <w:tc>
          <w:tcPr>
            <w:tcW w:type="dxa" w:w="2268"/>
            <w:vAlign w:val="center"/>
            <w:shd w:fill="F7F9FB"/>
          </w:tcPr>
          <w:p>
            <w:r/>
            <w:r>
              <w:rPr>
                <w:b w:val="0"/>
                <w:sz w:val="20"/>
              </w:rPr>
              <w:t>Fecha</w:t>
            </w:r>
          </w:p>
        </w:tc>
        <w:tc>
          <w:tcPr>
            <w:tcW w:type="dxa" w:w="6520"/>
            <w:vAlign w:val="center"/>
            <w:shd w:fill="F7F9FB"/>
          </w:tcPr>
          <w:p>
            <w:r/>
            <w:r>
              <w:rPr>
                <w:b w:val="0"/>
                <w:sz w:val="20"/>
              </w:rPr>
              <w:t>[Fecha de entrega]</w:t>
            </w:r>
          </w:p>
        </w:tc>
      </w:tr>
    </w:tbl>
    <w:p/>
    <w:p>
      <w:pPr>
        <w:spacing w:before="700"/>
        <w:jc w:val="center"/>
      </w:pPr>
      <w:r>
        <w:rPr>
          <w:color w:val="666666"/>
          <w:sz w:val="20"/>
        </w:rPr>
        <w:t>Bogotá D.C., Colombia</w:t>
      </w:r>
    </w:p>
    <w:p>
      <w:r>
        <w:br w:type="page"/>
      </w:r>
    </w:p>
    <w:p>
      <w:pPr>
        <w:pStyle w:val="Heading1"/>
        <w:spacing w:before="200" w:after="100"/>
      </w:pPr>
      <w:r>
        <w:t>Control del documento</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1134"/>
            <w:vAlign w:val="center"/>
            <w:shd w:fill="17365D"/>
          </w:tcPr>
          <w:p>
            <w:r/>
            <w:r>
              <w:rPr>
                <w:b/>
                <w:color w:val="FFFFFF"/>
                <w:sz w:val="17"/>
              </w:rPr>
              <w:t>Versión</w:t>
            </w:r>
          </w:p>
        </w:tc>
        <w:tc>
          <w:tcPr>
            <w:tcW w:type="dxa" w:w="1701"/>
            <w:vAlign w:val="center"/>
            <w:shd w:fill="17365D"/>
          </w:tcPr>
          <w:p>
            <w:r/>
            <w:r>
              <w:rPr>
                <w:b/>
                <w:color w:val="FFFFFF"/>
                <w:sz w:val="17"/>
              </w:rPr>
              <w:t>Fecha</w:t>
            </w:r>
          </w:p>
        </w:tc>
        <w:tc>
          <w:tcPr>
            <w:tcW w:type="dxa" w:w="3969"/>
            <w:vAlign w:val="center"/>
            <w:shd w:fill="17365D"/>
          </w:tcPr>
          <w:p>
            <w:r/>
            <w:r>
              <w:rPr>
                <w:b/>
                <w:color w:val="FFFFFF"/>
                <w:sz w:val="17"/>
              </w:rPr>
              <w:t>Descripción del cambio</w:t>
            </w:r>
          </w:p>
        </w:tc>
        <w:tc>
          <w:tcPr>
            <w:tcW w:type="dxa" w:w="1984"/>
            <w:vAlign w:val="center"/>
            <w:shd w:fill="17365D"/>
          </w:tcPr>
          <w:p>
            <w:r/>
            <w:r>
              <w:rPr>
                <w:b/>
                <w:color w:val="FFFFFF"/>
                <w:sz w:val="17"/>
              </w:rPr>
              <w:t>Responsable</w:t>
            </w:r>
          </w:p>
        </w:tc>
      </w:tr>
      <w:tr>
        <w:tc>
          <w:tcPr>
            <w:tcW w:type="dxa" w:w="1134"/>
            <w:vAlign w:val="center"/>
            <w:shd w:fill="F7F9FB"/>
          </w:tcPr>
          <w:p>
            <w:r/>
            <w:r>
              <w:rPr>
                <w:b w:val="0"/>
                <w:sz w:val="17"/>
              </w:rPr>
              <w:t>0.1</w:t>
            </w:r>
          </w:p>
        </w:tc>
        <w:tc>
          <w:tcPr>
            <w:tcW w:type="dxa" w:w="1701"/>
            <w:vAlign w:val="center"/>
            <w:shd w:fill="F7F9FB"/>
          </w:tcPr>
          <w:p>
            <w:r/>
            <w:r>
              <w:rPr>
                <w:b w:val="0"/>
                <w:sz w:val="17"/>
              </w:rPr>
              <w:t>[dd/mm/aaaa]</w:t>
            </w:r>
          </w:p>
        </w:tc>
        <w:tc>
          <w:tcPr>
            <w:tcW w:type="dxa" w:w="3969"/>
            <w:vAlign w:val="center"/>
            <w:shd w:fill="F7F9FB"/>
          </w:tcPr>
          <w:p>
            <w:r/>
            <w:r>
              <w:rPr>
                <w:b w:val="0"/>
                <w:sz w:val="17"/>
              </w:rPr>
              <w:t>Estructura inicial del informe</w:t>
            </w:r>
          </w:p>
        </w:tc>
        <w:tc>
          <w:tcPr>
            <w:tcW w:type="dxa" w:w="1984"/>
            <w:vAlign w:val="center"/>
            <w:shd w:fill="F7F9FB"/>
          </w:tcPr>
          <w:p>
            <w:r/>
            <w:r>
              <w:rPr>
                <w:b w:val="0"/>
                <w:sz w:val="17"/>
              </w:rPr>
              <w:t>Grupo de trabajo</w:t>
            </w:r>
          </w:p>
        </w:tc>
      </w:tr>
      <w:tr>
        <w:tc>
          <w:tcPr>
            <w:tcW w:type="dxa" w:w="1134"/>
            <w:vAlign w:val="center"/>
          </w:tcPr>
          <w:p>
            <w:r/>
            <w:r>
              <w:rPr>
                <w:b w:val="0"/>
                <w:sz w:val="17"/>
              </w:rPr>
              <w:t>1.0</w:t>
            </w:r>
          </w:p>
        </w:tc>
        <w:tc>
          <w:tcPr>
            <w:tcW w:type="dxa" w:w="1701"/>
            <w:vAlign w:val="center"/>
          </w:tcPr>
          <w:p>
            <w:r/>
            <w:r>
              <w:rPr>
                <w:b w:val="0"/>
                <w:sz w:val="17"/>
              </w:rPr>
              <w:t>[dd/mm/aaaa]</w:t>
            </w:r>
          </w:p>
        </w:tc>
        <w:tc>
          <w:tcPr>
            <w:tcW w:type="dxa" w:w="3969"/>
            <w:vAlign w:val="center"/>
          </w:tcPr>
          <w:p>
            <w:r/>
            <w:r>
              <w:rPr>
                <w:b w:val="0"/>
                <w:sz w:val="17"/>
              </w:rPr>
              <w:t>Versión final para entrega</w:t>
            </w:r>
          </w:p>
        </w:tc>
        <w:tc>
          <w:tcPr>
            <w:tcW w:type="dxa" w:w="1984"/>
            <w:vAlign w:val="center"/>
          </w:tcPr>
          <w:p>
            <w:r/>
            <w:r>
              <w:rPr>
                <w:b w:val="0"/>
                <w:sz w:val="17"/>
              </w:rPr>
              <w:t>Grupo de trabajo</w:t>
            </w:r>
          </w:p>
        </w:tc>
      </w:tr>
    </w:tbl>
    <w:p/>
    <w:p>
      <w:pPr>
        <w:pStyle w:val="Heading1"/>
        <w:spacing w:before="200" w:after="100"/>
      </w:pPr>
      <w:r>
        <w:t>Equipo de trabajo</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35"/>
            <w:vAlign w:val="center"/>
            <w:shd w:fill="17365D"/>
          </w:tcPr>
          <w:p>
            <w:r/>
            <w:r>
              <w:rPr>
                <w:b/>
                <w:color w:val="FFFFFF"/>
                <w:sz w:val="17"/>
              </w:rPr>
              <w:t>Integrante</w:t>
            </w:r>
          </w:p>
        </w:tc>
        <w:tc>
          <w:tcPr>
            <w:tcW w:type="dxa" w:w="4252"/>
            <w:vAlign w:val="center"/>
            <w:shd w:fill="17365D"/>
          </w:tcPr>
          <w:p>
            <w:r/>
            <w:r>
              <w:rPr>
                <w:b/>
                <w:color w:val="FFFFFF"/>
                <w:sz w:val="17"/>
              </w:rPr>
              <w:t>Rol en el proyecto</w:t>
            </w:r>
          </w:p>
        </w:tc>
      </w:tr>
      <w:tr>
        <w:tc>
          <w:tcPr>
            <w:tcW w:type="dxa" w:w="4535"/>
            <w:vAlign w:val="center"/>
            <w:shd w:fill="F7F9FB"/>
          </w:tcPr>
          <w:p>
            <w:r/>
            <w:r>
              <w:rPr>
                <w:b w:val="0"/>
                <w:sz w:val="17"/>
              </w:rPr>
              <w:t>Luis Eduardo Reyes Fernandez</w:t>
            </w:r>
          </w:p>
        </w:tc>
        <w:tc>
          <w:tcPr>
            <w:tcW w:type="dxa" w:w="4252"/>
            <w:vAlign w:val="center"/>
            <w:shd w:fill="F7F9FB"/>
          </w:tcPr>
          <w:p>
            <w:r/>
            <w:r>
              <w:rPr>
                <w:b w:val="0"/>
                <w:sz w:val="17"/>
              </w:rPr>
              <w:t>[Definir]</w:t>
            </w:r>
          </w:p>
        </w:tc>
      </w:tr>
      <w:tr>
        <w:tc>
          <w:tcPr>
            <w:tcW w:type="dxa" w:w="4535"/>
            <w:vAlign w:val="center"/>
          </w:tcPr>
          <w:p>
            <w:r/>
            <w:r>
              <w:rPr>
                <w:b w:val="0"/>
                <w:sz w:val="17"/>
              </w:rPr>
              <w:t>Victor Romero Velasquez</w:t>
            </w:r>
          </w:p>
        </w:tc>
        <w:tc>
          <w:tcPr>
            <w:tcW w:type="dxa" w:w="4252"/>
            <w:vAlign w:val="center"/>
          </w:tcPr>
          <w:p>
            <w:r/>
            <w:r>
              <w:rPr>
                <w:b w:val="0"/>
                <w:sz w:val="17"/>
              </w:rPr>
              <w:t>[Definir]</w:t>
            </w:r>
          </w:p>
        </w:tc>
      </w:tr>
      <w:tr>
        <w:tc>
          <w:tcPr>
            <w:tcW w:type="dxa" w:w="4535"/>
            <w:vAlign w:val="center"/>
            <w:shd w:fill="F7F9FB"/>
          </w:tcPr>
          <w:p>
            <w:r/>
            <w:r>
              <w:rPr>
                <w:b w:val="0"/>
                <w:sz w:val="17"/>
              </w:rPr>
              <w:t>Ayda Johanna Bermudez Leon</w:t>
            </w:r>
          </w:p>
        </w:tc>
        <w:tc>
          <w:tcPr>
            <w:tcW w:type="dxa" w:w="4252"/>
            <w:vAlign w:val="center"/>
            <w:shd w:fill="F7F9FB"/>
          </w:tcPr>
          <w:p>
            <w:r/>
            <w:r>
              <w:rPr>
                <w:b w:val="0"/>
                <w:sz w:val="17"/>
              </w:rPr>
              <w:t>[Definir]</w:t>
            </w:r>
          </w:p>
        </w:tc>
      </w:tr>
      <w:tr>
        <w:tc>
          <w:tcPr>
            <w:tcW w:type="dxa" w:w="4535"/>
            <w:vAlign w:val="center"/>
          </w:tcPr>
          <w:p>
            <w:r/>
            <w:r>
              <w:rPr>
                <w:b w:val="0"/>
                <w:sz w:val="17"/>
              </w:rPr>
              <w:t>Katherinne Stella Castaneda Rodriguez</w:t>
            </w:r>
          </w:p>
        </w:tc>
        <w:tc>
          <w:tcPr>
            <w:tcW w:type="dxa" w:w="4252"/>
            <w:vAlign w:val="center"/>
          </w:tcPr>
          <w:p>
            <w:r/>
            <w:r>
              <w:rPr>
                <w:b w:val="0"/>
                <w:sz w:val="17"/>
              </w:rPr>
              <w:t>[Definir]</w:t>
            </w:r>
          </w:p>
        </w:tc>
      </w:tr>
      <w:tr>
        <w:tc>
          <w:tcPr>
            <w:tcW w:type="dxa" w:w="4535"/>
            <w:vAlign w:val="center"/>
            <w:shd w:fill="F7F9FB"/>
          </w:tcPr>
          <w:p>
            <w:r/>
            <w:r>
              <w:rPr>
                <w:b w:val="0"/>
                <w:sz w:val="17"/>
              </w:rPr>
              <w:t>Nasser Stefan de la Pava Roys</w:t>
            </w:r>
          </w:p>
        </w:tc>
        <w:tc>
          <w:tcPr>
            <w:tcW w:type="dxa" w:w="4252"/>
            <w:vAlign w:val="center"/>
            <w:shd w:fill="F7F9FB"/>
          </w:tcPr>
          <w:p>
            <w:r/>
            <w:r>
              <w:rPr>
                <w:b w:val="0"/>
                <w:sz w:val="17"/>
              </w:rPr>
              <w:t>Docente</w:t>
            </w:r>
          </w:p>
        </w:tc>
      </w:tr>
    </w:tbl>
    <w:p/>
    <w:p>
      <w:pPr>
        <w:pStyle w:val="Heading1"/>
        <w:spacing w:before="200" w:after="100"/>
      </w:pPr>
      <w:r>
        <w:t>Resumen ejecutivo</w:t>
      </w:r>
    </w:p>
    <w:p>
      <w:r>
        <w:t>[Presentar en máximo 1–2 páginas el propósito de la auditoría, las seis fuentes analizadas, los principales hallazgos de calidad, los riesgos identificados y las acciones de tratamiento propuestas. El resumen debe responder: ¿qué se auditó?, ¿qué se encontró?, ¿qué impacto tiene? y ¿qué se recomienda hacer antes de integrar los datos?]</w:t>
      </w:r>
    </w:p>
    <w:p>
      <w:pPr>
        <w:pStyle w:val="Heading1"/>
        <w:spacing w:before="200" w:after="100"/>
      </w:pPr>
      <w:r>
        <w:t>Tabla de contenido</w:t>
      </w:r>
    </w:p>
    <w:p>
      <w:r>
        <w:t>[Insertar aquí la tabla de contenido automática de Word: Referencias → Tabla de contenido.]</w:t>
      </w:r>
    </w:p>
    <w:p>
      <w:pPr>
        <w:ind w:left="283" w:right="283"/>
      </w:pPr>
      <w:r>
        <w:rPr>
          <w:i/>
          <w:color w:val="666666"/>
          <w:sz w:val="18"/>
        </w:rPr>
        <w:t>Se recomienda actualizar la tabla de contenido después de finalizar el documento.</w:t>
      </w:r>
    </w:p>
    <w:p>
      <w:pPr>
        <w:pStyle w:val="Heading1"/>
        <w:spacing w:before="200" w:after="100"/>
      </w:pPr>
      <w:r>
        <w:t>1. Introducción</w:t>
      </w:r>
    </w:p>
    <w:p>
      <w:r>
        <w:t>El presente informe documenta la auditoría de calidad realizada sobre seis fuentes de datos destinadas a servir como insumo para la construcción del Índice Integral de Riesgo Municipal. La auditoría busca determinar la aptitud de las fuentes para el propósito analítico, identificar riesgos de calidad y establecer tratamientos previos a la integración.</w:t>
      </w:r>
    </w:p>
    <w:p>
      <w:pPr>
        <w:pStyle w:val="Heading2"/>
        <w:spacing w:before="200" w:after="100"/>
      </w:pPr>
      <w:r>
        <w:t>1.1 Contexto del proyecto</w:t>
      </w:r>
    </w:p>
    <w:p>
      <w:r>
        <w:t>[Describir brevemente el problema de negocio/analítico: consolidar información territorial y de seguridad para construir un índice que permita caracterizar el riesgo municipal.]</w:t>
      </w:r>
    </w:p>
    <w:p>
      <w:pPr>
        <w:pStyle w:val="Heading2"/>
        <w:spacing w:before="200" w:after="100"/>
      </w:pPr>
      <w:r>
        <w:t>1.2 Objetivo general</w:t>
      </w:r>
    </w:p>
    <w:p>
      <w:r>
        <w:t>Evaluar la calidad y aptitud para el propósito de seis fuentes de datos utilizadas como insumo para la construcción del Índice Integral de Riesgo Municipal, identificando hallazgos, riesgos y tratamientos necesarios para su posterior integración.</w:t>
      </w:r>
    </w:p>
    <w:p>
      <w:pPr>
        <w:pStyle w:val="Heading2"/>
        <w:spacing w:before="200" w:after="100"/>
      </w:pPr>
      <w:r>
        <w:t>1.3 Objetivos específicos</w:t>
      </w:r>
    </w:p>
    <w:p>
      <w:pPr>
        <w:pStyle w:val="ListBullet"/>
      </w:pPr>
      <w:r>
        <w:t>Caracterizar las fuentes, su estructura, periodo, frecuencia y procedencia.</w:t>
      </w:r>
    </w:p>
    <w:p>
      <w:pPr>
        <w:pStyle w:val="ListBullet"/>
      </w:pPr>
      <w:r>
        <w:t>Evaluar las dimensiones de completitud, exactitud, validez, consistencia, unicidad y oportunidad.</w:t>
      </w:r>
    </w:p>
    <w:p>
      <w:pPr>
        <w:pStyle w:val="ListBullet"/>
      </w:pPr>
      <w:r>
        <w:t>Identificar diferencias de codificación, denominación, duplicidad, valores faltantes y problemas temporales.</w:t>
      </w:r>
    </w:p>
    <w:p>
      <w:pPr>
        <w:pStyle w:val="ListBullet"/>
      </w:pPr>
      <w:r>
        <w:t>Contrastar la información territorial con la referencia DANE-DIVIPOLA.</w:t>
      </w:r>
    </w:p>
    <w:p>
      <w:pPr>
        <w:pStyle w:val="ListBullet"/>
      </w:pPr>
      <w:r>
        <w:t>Proponer tratamientos orientados a los datos y al proceso.</w:t>
      </w:r>
    </w:p>
    <w:p>
      <w:pPr>
        <w:pStyle w:val="ListBullet"/>
      </w:pPr>
      <w:r>
        <w:t>Documentar los hallazgos y su posible impacto sobre el Índice Integral de Riesgo Municipal.</w:t>
      </w:r>
    </w:p>
    <w:p>
      <w:pPr>
        <w:pStyle w:val="Heading1"/>
        <w:spacing w:before="200" w:after="100"/>
      </w:pPr>
      <w:r>
        <w:t>2. Fuentes de datos auditadas</w:t>
      </w:r>
    </w:p>
    <w:p>
      <w:pPr>
        <w:ind w:left="283" w:right="283"/>
      </w:pPr>
      <w:r>
        <w:rPr>
          <w:i/>
          <w:color w:val="666666"/>
          <w:sz w:val="18"/>
        </w:rPr>
        <w:t>Completar con la URL exacta utilizada para la descarga, fecha real de descarga, formato, tamaño y dimensiones originales. La fecha del archivo no debe confundirse con la fecha del dato.</w:t>
      </w:r>
    </w:p>
    <w:tbl>
      <w:tblPr>
        <w:tblStyle w:val="TableGrid"/>
        <w:tblW w:type="auto" w:w="0"/>
        <w:jc w:val="center"/>
        <w:tblLook w:firstColumn="1" w:firstRow="1" w:lastColumn="0" w:lastRow="0" w:noHBand="0" w:noVBand="1" w:val="04A0"/>
      </w:tblPr>
      <w:tblGrid>
        <w:gridCol w:w="912"/>
        <w:gridCol w:w="912"/>
        <w:gridCol w:w="912"/>
        <w:gridCol w:w="912"/>
        <w:gridCol w:w="912"/>
        <w:gridCol w:w="912"/>
        <w:gridCol w:w="912"/>
        <w:gridCol w:w="912"/>
        <w:gridCol w:w="912"/>
        <w:gridCol w:w="912"/>
      </w:tblGrid>
      <w:tr>
        <w:trPr>
          <w:tblHeader w:val="true"/>
        </w:trPr>
        <w:tc>
          <w:tcPr>
            <w:tcW w:type="dxa" w:w="340"/>
            <w:vAlign w:val="center"/>
            <w:shd w:fill="17365D"/>
          </w:tcPr>
          <w:p>
            <w:r/>
            <w:r>
              <w:rPr>
                <w:b/>
                <w:color w:val="FFFFFF"/>
                <w:sz w:val="14"/>
              </w:rPr>
              <w:t>#</w:t>
            </w:r>
          </w:p>
        </w:tc>
        <w:tc>
          <w:tcPr>
            <w:tcW w:type="dxa" w:w="1701"/>
            <w:vAlign w:val="center"/>
            <w:shd w:fill="17365D"/>
          </w:tcPr>
          <w:p>
            <w:r/>
            <w:r>
              <w:rPr>
                <w:b/>
                <w:color w:val="FFFFFF"/>
                <w:sz w:val="14"/>
              </w:rPr>
              <w:t>Fuente</w:t>
            </w:r>
          </w:p>
        </w:tc>
        <w:tc>
          <w:tcPr>
            <w:tcW w:type="dxa" w:w="1701"/>
            <w:vAlign w:val="center"/>
            <w:shd w:fill="17365D"/>
          </w:tcPr>
          <w:p>
            <w:r/>
            <w:r>
              <w:rPr>
                <w:b/>
                <w:color w:val="FFFFFF"/>
                <w:sz w:val="14"/>
              </w:rPr>
              <w:t>Entidad</w:t>
            </w:r>
          </w:p>
        </w:tc>
        <w:tc>
          <w:tcPr>
            <w:tcW w:type="dxa" w:w="1814"/>
            <w:vAlign w:val="center"/>
            <w:shd w:fill="17365D"/>
          </w:tcPr>
          <w:p>
            <w:r/>
            <w:r>
              <w:rPr>
                <w:b/>
                <w:color w:val="FFFFFF"/>
                <w:sz w:val="14"/>
              </w:rPr>
              <w:t>URL</w:t>
            </w:r>
          </w:p>
        </w:tc>
        <w:tc>
          <w:tcPr>
            <w:tcW w:type="dxa" w:w="1134"/>
            <w:vAlign w:val="center"/>
            <w:shd w:fill="17365D"/>
          </w:tcPr>
          <w:p>
            <w:r/>
            <w:r>
              <w:rPr>
                <w:b/>
                <w:color w:val="FFFFFF"/>
                <w:sz w:val="14"/>
              </w:rPr>
              <w:t>Periodo</w:t>
            </w:r>
          </w:p>
        </w:tc>
        <w:tc>
          <w:tcPr>
            <w:tcW w:type="dxa" w:w="1134"/>
            <w:vAlign w:val="center"/>
            <w:shd w:fill="17365D"/>
          </w:tcPr>
          <w:p>
            <w:r/>
            <w:r>
              <w:rPr>
                <w:b/>
                <w:color w:val="FFFFFF"/>
                <w:sz w:val="14"/>
              </w:rPr>
              <w:t>Frecuencia</w:t>
            </w:r>
          </w:p>
        </w:tc>
        <w:tc>
          <w:tcPr>
            <w:tcW w:type="dxa" w:w="1304"/>
            <w:vAlign w:val="center"/>
            <w:shd w:fill="17365D"/>
          </w:tcPr>
          <w:p>
            <w:r/>
            <w:r>
              <w:rPr>
                <w:b/>
                <w:color w:val="FFFFFF"/>
                <w:sz w:val="14"/>
              </w:rPr>
              <w:t>Descarga</w:t>
            </w:r>
          </w:p>
        </w:tc>
        <w:tc>
          <w:tcPr>
            <w:tcW w:type="dxa" w:w="794"/>
            <w:vAlign w:val="center"/>
            <w:shd w:fill="17365D"/>
          </w:tcPr>
          <w:p>
            <w:r/>
            <w:r>
              <w:rPr>
                <w:b/>
                <w:color w:val="FFFFFF"/>
                <w:sz w:val="14"/>
              </w:rPr>
              <w:t>Formato</w:t>
            </w:r>
          </w:p>
        </w:tc>
        <w:tc>
          <w:tcPr>
            <w:tcW w:type="dxa" w:w="794"/>
            <w:vAlign w:val="center"/>
            <w:shd w:fill="17365D"/>
          </w:tcPr>
          <w:p>
            <w:r/>
            <w:r>
              <w:rPr>
                <w:b/>
                <w:color w:val="FFFFFF"/>
                <w:sz w:val="14"/>
              </w:rPr>
              <w:t>Tamaño</w:t>
            </w:r>
          </w:p>
        </w:tc>
        <w:tc>
          <w:tcPr>
            <w:tcW w:type="dxa" w:w="1134"/>
            <w:vAlign w:val="center"/>
            <w:shd w:fill="17365D"/>
          </w:tcPr>
          <w:p>
            <w:r/>
            <w:r>
              <w:rPr>
                <w:b/>
                <w:color w:val="FFFFFF"/>
                <w:sz w:val="14"/>
              </w:rPr>
              <w:t>Dimensión</w:t>
            </w:r>
          </w:p>
        </w:tc>
      </w:tr>
      <w:tr>
        <w:tc>
          <w:tcPr>
            <w:tcW w:type="dxa" w:w="340"/>
            <w:vAlign w:val="center"/>
            <w:shd w:fill="F7F9FB"/>
          </w:tcPr>
          <w:p>
            <w:r/>
            <w:r>
              <w:rPr>
                <w:b w:val="0"/>
                <w:sz w:val="14"/>
              </w:rPr>
              <w:t>1</w:t>
            </w:r>
          </w:p>
        </w:tc>
        <w:tc>
          <w:tcPr>
            <w:tcW w:type="dxa" w:w="1701"/>
            <w:vAlign w:val="center"/>
            <w:shd w:fill="F7F9FB"/>
          </w:tcPr>
          <w:p>
            <w:r/>
            <w:r>
              <w:rPr>
                <w:b w:val="0"/>
                <w:sz w:val="14"/>
              </w:rPr>
              <w:t>Homicidios</w:t>
            </w:r>
          </w:p>
        </w:tc>
        <w:tc>
          <w:tcPr>
            <w:tcW w:type="dxa" w:w="1701"/>
            <w:vAlign w:val="center"/>
            <w:shd w:fill="F7F9FB"/>
          </w:tcPr>
          <w:p>
            <w:r/>
            <w:r>
              <w:rPr>
                <w:b w:val="0"/>
                <w:sz w:val="14"/>
              </w:rPr>
              <w:t>Policía Nacional / SIEDCO</w:t>
            </w:r>
          </w:p>
        </w:tc>
        <w:tc>
          <w:tcPr>
            <w:tcW w:type="dxa" w:w="1814"/>
            <w:vAlign w:val="center"/>
            <w:shd w:fill="F7F9FB"/>
          </w:tcPr>
          <w:p>
            <w:r/>
            <w:r>
              <w:rPr>
                <w:b w:val="0"/>
                <w:sz w:val="14"/>
              </w:rPr>
              <w:t>[URL exacta]</w:t>
            </w:r>
          </w:p>
        </w:tc>
        <w:tc>
          <w:tcPr>
            <w:tcW w:type="dxa" w:w="1134"/>
            <w:vAlign w:val="center"/>
            <w:shd w:fill="F7F9FB"/>
          </w:tcPr>
          <w:p>
            <w:r/>
            <w:r>
              <w:rPr>
                <w:b w:val="0"/>
                <w:sz w:val="14"/>
              </w:rPr>
              <w:t>2019–2025</w:t>
            </w:r>
          </w:p>
        </w:tc>
        <w:tc>
          <w:tcPr>
            <w:tcW w:type="dxa" w:w="1134"/>
            <w:vAlign w:val="center"/>
            <w:shd w:fill="F7F9FB"/>
          </w:tcPr>
          <w:p>
            <w:r/>
            <w:r>
              <w:rPr>
                <w:b w:val="0"/>
                <w:sz w:val="14"/>
              </w:rPr>
              <w:t>Mensual</w:t>
            </w:r>
          </w:p>
        </w:tc>
        <w:tc>
          <w:tcPr>
            <w:tcW w:type="dxa" w:w="1304"/>
            <w:vAlign w:val="center"/>
            <w:shd w:fill="F7F9FB"/>
          </w:tcPr>
          <w:p>
            <w:r/>
            <w:r>
              <w:rPr>
                <w:b w:val="0"/>
                <w:sz w:val="14"/>
              </w:rPr>
              <w:t>[dd/mm/aaaa]</w:t>
            </w:r>
          </w:p>
        </w:tc>
        <w:tc>
          <w:tcPr>
            <w:tcW w:type="dxa" w:w="794"/>
            <w:vAlign w:val="center"/>
            <w:shd w:fill="F7F9FB"/>
          </w:tcPr>
          <w:p>
            <w:r/>
            <w:r>
              <w:rPr>
                <w:b w:val="0"/>
                <w:sz w:val="14"/>
              </w:rPr>
              <w:t>XLSX</w:t>
            </w:r>
          </w:p>
        </w:tc>
        <w:tc>
          <w:tcPr>
            <w:tcW w:type="dxa" w:w="794"/>
            <w:vAlign w:val="center"/>
            <w:shd w:fill="F7F9FB"/>
          </w:tcPr>
          <w:p>
            <w:r/>
            <w:r>
              <w:rPr>
                <w:b w:val="0"/>
                <w:sz w:val="14"/>
              </w:rPr>
              <w:t>[MB]</w:t>
            </w:r>
          </w:p>
        </w:tc>
        <w:tc>
          <w:tcPr>
            <w:tcW w:type="dxa" w:w="1134"/>
            <w:vAlign w:val="center"/>
            <w:shd w:fill="F7F9FB"/>
          </w:tcPr>
          <w:p>
            <w:r/>
            <w:r>
              <w:rPr>
                <w:b w:val="0"/>
                <w:sz w:val="14"/>
              </w:rPr>
              <w:t>[filas × columnas]</w:t>
            </w:r>
          </w:p>
        </w:tc>
      </w:tr>
      <w:tr>
        <w:tc>
          <w:tcPr>
            <w:tcW w:type="dxa" w:w="340"/>
            <w:vAlign w:val="center"/>
          </w:tcPr>
          <w:p>
            <w:r/>
            <w:r>
              <w:rPr>
                <w:b w:val="0"/>
                <w:sz w:val="14"/>
              </w:rPr>
              <w:t>2</w:t>
            </w:r>
          </w:p>
        </w:tc>
        <w:tc>
          <w:tcPr>
            <w:tcW w:type="dxa" w:w="1701"/>
            <w:vAlign w:val="center"/>
          </w:tcPr>
          <w:p>
            <w:r/>
            <w:r>
              <w:rPr>
                <w:b w:val="0"/>
                <w:sz w:val="14"/>
              </w:rPr>
              <w:t>Secuestros</w:t>
            </w:r>
          </w:p>
        </w:tc>
        <w:tc>
          <w:tcPr>
            <w:tcW w:type="dxa" w:w="1701"/>
            <w:vAlign w:val="center"/>
          </w:tcPr>
          <w:p>
            <w:r/>
            <w:r>
              <w:rPr>
                <w:b w:val="0"/>
                <w:sz w:val="14"/>
              </w:rPr>
              <w:t>Policía Nacional / SIEDCO</w:t>
            </w:r>
          </w:p>
        </w:tc>
        <w:tc>
          <w:tcPr>
            <w:tcW w:type="dxa" w:w="1814"/>
            <w:vAlign w:val="center"/>
          </w:tcPr>
          <w:p>
            <w:r/>
            <w:r>
              <w:rPr>
                <w:b w:val="0"/>
                <w:sz w:val="14"/>
              </w:rPr>
              <w:t>[URL exacta]</w:t>
            </w:r>
          </w:p>
        </w:tc>
        <w:tc>
          <w:tcPr>
            <w:tcW w:type="dxa" w:w="1134"/>
            <w:vAlign w:val="center"/>
          </w:tcPr>
          <w:p>
            <w:r/>
            <w:r>
              <w:rPr>
                <w:b w:val="0"/>
                <w:sz w:val="14"/>
              </w:rPr>
              <w:t>2019–2025</w:t>
            </w:r>
          </w:p>
        </w:tc>
        <w:tc>
          <w:tcPr>
            <w:tcW w:type="dxa" w:w="1134"/>
            <w:vAlign w:val="center"/>
          </w:tcPr>
          <w:p>
            <w:r/>
            <w:r>
              <w:rPr>
                <w:b w:val="0"/>
                <w:sz w:val="14"/>
              </w:rPr>
              <w:t>Mensual</w:t>
            </w:r>
          </w:p>
        </w:tc>
        <w:tc>
          <w:tcPr>
            <w:tcW w:type="dxa" w:w="1304"/>
            <w:vAlign w:val="center"/>
          </w:tcPr>
          <w:p>
            <w:r/>
            <w:r>
              <w:rPr>
                <w:b w:val="0"/>
                <w:sz w:val="14"/>
              </w:rPr>
              <w:t>[dd/mm/aaaa]</w:t>
            </w:r>
          </w:p>
        </w:tc>
        <w:tc>
          <w:tcPr>
            <w:tcW w:type="dxa" w:w="794"/>
            <w:vAlign w:val="center"/>
          </w:tcPr>
          <w:p>
            <w:r/>
            <w:r>
              <w:rPr>
                <w:b w:val="0"/>
                <w:sz w:val="14"/>
              </w:rPr>
              <w:t>XLSX</w:t>
            </w:r>
          </w:p>
        </w:tc>
        <w:tc>
          <w:tcPr>
            <w:tcW w:type="dxa" w:w="794"/>
            <w:vAlign w:val="center"/>
          </w:tcPr>
          <w:p>
            <w:r/>
            <w:r>
              <w:rPr>
                <w:b w:val="0"/>
                <w:sz w:val="14"/>
              </w:rPr>
              <w:t>[MB]</w:t>
            </w:r>
          </w:p>
        </w:tc>
        <w:tc>
          <w:tcPr>
            <w:tcW w:type="dxa" w:w="1134"/>
            <w:vAlign w:val="center"/>
          </w:tcPr>
          <w:p>
            <w:r/>
            <w:r>
              <w:rPr>
                <w:b w:val="0"/>
                <w:sz w:val="14"/>
              </w:rPr>
              <w:t>[filas × columnas]</w:t>
            </w:r>
          </w:p>
        </w:tc>
      </w:tr>
      <w:tr>
        <w:tc>
          <w:tcPr>
            <w:tcW w:type="dxa" w:w="340"/>
            <w:vAlign w:val="center"/>
            <w:shd w:fill="F7F9FB"/>
          </w:tcPr>
          <w:p>
            <w:r/>
            <w:r>
              <w:rPr>
                <w:b w:val="0"/>
                <w:sz w:val="14"/>
              </w:rPr>
              <w:t>3</w:t>
            </w:r>
          </w:p>
        </w:tc>
        <w:tc>
          <w:tcPr>
            <w:tcW w:type="dxa" w:w="1701"/>
            <w:vAlign w:val="center"/>
            <w:shd w:fill="F7F9FB"/>
          </w:tcPr>
          <w:p>
            <w:r/>
            <w:r>
              <w:rPr>
                <w:b w:val="0"/>
                <w:sz w:val="14"/>
              </w:rPr>
              <w:t>Extorsión</w:t>
            </w:r>
          </w:p>
        </w:tc>
        <w:tc>
          <w:tcPr>
            <w:tcW w:type="dxa" w:w="1701"/>
            <w:vAlign w:val="center"/>
            <w:shd w:fill="F7F9FB"/>
          </w:tcPr>
          <w:p>
            <w:r/>
            <w:r>
              <w:rPr>
                <w:b w:val="0"/>
                <w:sz w:val="14"/>
              </w:rPr>
              <w:t>Policía Nacional / SIEDCO</w:t>
            </w:r>
          </w:p>
        </w:tc>
        <w:tc>
          <w:tcPr>
            <w:tcW w:type="dxa" w:w="1814"/>
            <w:vAlign w:val="center"/>
            <w:shd w:fill="F7F9FB"/>
          </w:tcPr>
          <w:p>
            <w:r/>
            <w:r>
              <w:rPr>
                <w:b w:val="0"/>
                <w:sz w:val="14"/>
              </w:rPr>
              <w:t>[URL exacta]</w:t>
            </w:r>
          </w:p>
        </w:tc>
        <w:tc>
          <w:tcPr>
            <w:tcW w:type="dxa" w:w="1134"/>
            <w:vAlign w:val="center"/>
            <w:shd w:fill="F7F9FB"/>
          </w:tcPr>
          <w:p>
            <w:r/>
            <w:r>
              <w:rPr>
                <w:b w:val="0"/>
                <w:sz w:val="14"/>
              </w:rPr>
              <w:t>2019–2025</w:t>
            </w:r>
          </w:p>
        </w:tc>
        <w:tc>
          <w:tcPr>
            <w:tcW w:type="dxa" w:w="1134"/>
            <w:vAlign w:val="center"/>
            <w:shd w:fill="F7F9FB"/>
          </w:tcPr>
          <w:p>
            <w:r/>
            <w:r>
              <w:rPr>
                <w:b w:val="0"/>
                <w:sz w:val="14"/>
              </w:rPr>
              <w:t>Mensual</w:t>
            </w:r>
          </w:p>
        </w:tc>
        <w:tc>
          <w:tcPr>
            <w:tcW w:type="dxa" w:w="1304"/>
            <w:vAlign w:val="center"/>
            <w:shd w:fill="F7F9FB"/>
          </w:tcPr>
          <w:p>
            <w:r/>
            <w:r>
              <w:rPr>
                <w:b w:val="0"/>
                <w:sz w:val="14"/>
              </w:rPr>
              <w:t>[dd/mm/aaaa]</w:t>
            </w:r>
          </w:p>
        </w:tc>
        <w:tc>
          <w:tcPr>
            <w:tcW w:type="dxa" w:w="794"/>
            <w:vAlign w:val="center"/>
            <w:shd w:fill="F7F9FB"/>
          </w:tcPr>
          <w:p>
            <w:r/>
            <w:r>
              <w:rPr>
                <w:b w:val="0"/>
                <w:sz w:val="14"/>
              </w:rPr>
              <w:t>XLSX</w:t>
            </w:r>
          </w:p>
        </w:tc>
        <w:tc>
          <w:tcPr>
            <w:tcW w:type="dxa" w:w="794"/>
            <w:vAlign w:val="center"/>
            <w:shd w:fill="F7F9FB"/>
          </w:tcPr>
          <w:p>
            <w:r/>
            <w:r>
              <w:rPr>
                <w:b w:val="0"/>
                <w:sz w:val="14"/>
              </w:rPr>
              <w:t>[MB]</w:t>
            </w:r>
          </w:p>
        </w:tc>
        <w:tc>
          <w:tcPr>
            <w:tcW w:type="dxa" w:w="1134"/>
            <w:vAlign w:val="center"/>
            <w:shd w:fill="F7F9FB"/>
          </w:tcPr>
          <w:p>
            <w:r/>
            <w:r>
              <w:rPr>
                <w:b w:val="0"/>
                <w:sz w:val="14"/>
              </w:rPr>
              <w:t>[filas × columnas]</w:t>
            </w:r>
          </w:p>
        </w:tc>
      </w:tr>
      <w:tr>
        <w:tc>
          <w:tcPr>
            <w:tcW w:type="dxa" w:w="340"/>
            <w:vAlign w:val="center"/>
          </w:tcPr>
          <w:p>
            <w:r/>
            <w:r>
              <w:rPr>
                <w:b w:val="0"/>
                <w:sz w:val="14"/>
              </w:rPr>
              <w:t>4</w:t>
            </w:r>
          </w:p>
        </w:tc>
        <w:tc>
          <w:tcPr>
            <w:tcW w:type="dxa" w:w="1701"/>
            <w:vAlign w:val="center"/>
          </w:tcPr>
          <w:p>
            <w:r/>
            <w:r>
              <w:rPr>
                <w:b w:val="0"/>
                <w:sz w:val="14"/>
              </w:rPr>
              <w:t>Actos terroristas</w:t>
            </w:r>
          </w:p>
        </w:tc>
        <w:tc>
          <w:tcPr>
            <w:tcW w:type="dxa" w:w="1701"/>
            <w:vAlign w:val="center"/>
          </w:tcPr>
          <w:p>
            <w:r/>
            <w:r>
              <w:rPr>
                <w:b w:val="0"/>
                <w:sz w:val="14"/>
              </w:rPr>
              <w:t>Policía Nacional / fuentes institucionales</w:t>
            </w:r>
          </w:p>
        </w:tc>
        <w:tc>
          <w:tcPr>
            <w:tcW w:type="dxa" w:w="1814"/>
            <w:vAlign w:val="center"/>
          </w:tcPr>
          <w:p>
            <w:r/>
            <w:r>
              <w:rPr>
                <w:b w:val="0"/>
                <w:sz w:val="14"/>
              </w:rPr>
              <w:t>[URL exacta]</w:t>
            </w:r>
          </w:p>
        </w:tc>
        <w:tc>
          <w:tcPr>
            <w:tcW w:type="dxa" w:w="1134"/>
            <w:vAlign w:val="center"/>
          </w:tcPr>
          <w:p>
            <w:r/>
            <w:r>
              <w:rPr>
                <w:b w:val="0"/>
                <w:sz w:val="14"/>
              </w:rPr>
              <w:t>2019–2025</w:t>
            </w:r>
          </w:p>
        </w:tc>
        <w:tc>
          <w:tcPr>
            <w:tcW w:type="dxa" w:w="1134"/>
            <w:vAlign w:val="center"/>
          </w:tcPr>
          <w:p>
            <w:r/>
            <w:r>
              <w:rPr>
                <w:b w:val="0"/>
                <w:sz w:val="14"/>
              </w:rPr>
              <w:t>Mensual</w:t>
            </w:r>
          </w:p>
        </w:tc>
        <w:tc>
          <w:tcPr>
            <w:tcW w:type="dxa" w:w="1304"/>
            <w:vAlign w:val="center"/>
          </w:tcPr>
          <w:p>
            <w:r/>
            <w:r>
              <w:rPr>
                <w:b w:val="0"/>
                <w:sz w:val="14"/>
              </w:rPr>
              <w:t>[dd/mm/aaaa]</w:t>
            </w:r>
          </w:p>
        </w:tc>
        <w:tc>
          <w:tcPr>
            <w:tcW w:type="dxa" w:w="794"/>
            <w:vAlign w:val="center"/>
          </w:tcPr>
          <w:p>
            <w:r/>
            <w:r>
              <w:rPr>
                <w:b w:val="0"/>
                <w:sz w:val="14"/>
              </w:rPr>
              <w:t>XLSX</w:t>
            </w:r>
          </w:p>
        </w:tc>
        <w:tc>
          <w:tcPr>
            <w:tcW w:type="dxa" w:w="794"/>
            <w:vAlign w:val="center"/>
          </w:tcPr>
          <w:p>
            <w:r/>
            <w:r>
              <w:rPr>
                <w:b w:val="0"/>
                <w:sz w:val="14"/>
              </w:rPr>
              <w:t>[MB]</w:t>
            </w:r>
          </w:p>
        </w:tc>
        <w:tc>
          <w:tcPr>
            <w:tcW w:type="dxa" w:w="1134"/>
            <w:vAlign w:val="center"/>
          </w:tcPr>
          <w:p>
            <w:r/>
            <w:r>
              <w:rPr>
                <w:b w:val="0"/>
                <w:sz w:val="14"/>
              </w:rPr>
              <w:t>[filas × columnas]</w:t>
            </w:r>
          </w:p>
        </w:tc>
      </w:tr>
      <w:tr>
        <w:tc>
          <w:tcPr>
            <w:tcW w:type="dxa" w:w="340"/>
            <w:vAlign w:val="center"/>
            <w:shd w:fill="F7F9FB"/>
          </w:tcPr>
          <w:p>
            <w:r/>
            <w:r>
              <w:rPr>
                <w:b w:val="0"/>
                <w:sz w:val="14"/>
              </w:rPr>
              <w:t>5</w:t>
            </w:r>
          </w:p>
        </w:tc>
        <w:tc>
          <w:tcPr>
            <w:tcW w:type="dxa" w:w="1701"/>
            <w:vAlign w:val="center"/>
            <w:shd w:fill="F7F9FB"/>
          </w:tcPr>
          <w:p>
            <w:r/>
            <w:r>
              <w:rPr>
                <w:b w:val="0"/>
                <w:sz w:val="14"/>
              </w:rPr>
              <w:t>Cultivos de hoja de coca</w:t>
            </w:r>
          </w:p>
        </w:tc>
        <w:tc>
          <w:tcPr>
            <w:tcW w:type="dxa" w:w="1701"/>
            <w:vAlign w:val="center"/>
            <w:shd w:fill="F7F9FB"/>
          </w:tcPr>
          <w:p>
            <w:r/>
            <w:r>
              <w:rPr>
                <w:b w:val="0"/>
                <w:sz w:val="14"/>
              </w:rPr>
              <w:t>UNODC–SIMCI / OCHA Colombia</w:t>
            </w:r>
          </w:p>
        </w:tc>
        <w:tc>
          <w:tcPr>
            <w:tcW w:type="dxa" w:w="1814"/>
            <w:vAlign w:val="center"/>
            <w:shd w:fill="F7F9FB"/>
          </w:tcPr>
          <w:p>
            <w:r/>
            <w:r>
              <w:rPr>
                <w:b w:val="0"/>
                <w:sz w:val="14"/>
              </w:rPr>
              <w:t>[URL exacta]</w:t>
            </w:r>
          </w:p>
        </w:tc>
        <w:tc>
          <w:tcPr>
            <w:tcW w:type="dxa" w:w="1134"/>
            <w:vAlign w:val="center"/>
            <w:shd w:fill="F7F9FB"/>
          </w:tcPr>
          <w:p>
            <w:r/>
            <w:r>
              <w:rPr>
                <w:b w:val="0"/>
                <w:sz w:val="14"/>
              </w:rPr>
              <w:t>2019–2025</w:t>
            </w:r>
          </w:p>
        </w:tc>
        <w:tc>
          <w:tcPr>
            <w:tcW w:type="dxa" w:w="1134"/>
            <w:vAlign w:val="center"/>
            <w:shd w:fill="F7F9FB"/>
          </w:tcPr>
          <w:p>
            <w:r/>
            <w:r>
              <w:rPr>
                <w:b w:val="0"/>
                <w:sz w:val="14"/>
              </w:rPr>
              <w:t>Anual</w:t>
            </w:r>
          </w:p>
        </w:tc>
        <w:tc>
          <w:tcPr>
            <w:tcW w:type="dxa" w:w="1304"/>
            <w:vAlign w:val="center"/>
            <w:shd w:fill="F7F9FB"/>
          </w:tcPr>
          <w:p>
            <w:r/>
            <w:r>
              <w:rPr>
                <w:b w:val="0"/>
                <w:sz w:val="14"/>
              </w:rPr>
              <w:t>[dd/mm/aaaa]</w:t>
            </w:r>
          </w:p>
        </w:tc>
        <w:tc>
          <w:tcPr>
            <w:tcW w:type="dxa" w:w="794"/>
            <w:vAlign w:val="center"/>
            <w:shd w:fill="F7F9FB"/>
          </w:tcPr>
          <w:p>
            <w:r/>
            <w:r>
              <w:rPr>
                <w:b w:val="0"/>
                <w:sz w:val="14"/>
              </w:rPr>
              <w:t>XLSX</w:t>
            </w:r>
          </w:p>
        </w:tc>
        <w:tc>
          <w:tcPr>
            <w:tcW w:type="dxa" w:w="794"/>
            <w:vAlign w:val="center"/>
            <w:shd w:fill="F7F9FB"/>
          </w:tcPr>
          <w:p>
            <w:r/>
            <w:r>
              <w:rPr>
                <w:b w:val="0"/>
                <w:sz w:val="14"/>
              </w:rPr>
              <w:t>[MB]</w:t>
            </w:r>
          </w:p>
        </w:tc>
        <w:tc>
          <w:tcPr>
            <w:tcW w:type="dxa" w:w="1134"/>
            <w:vAlign w:val="center"/>
            <w:shd w:fill="F7F9FB"/>
          </w:tcPr>
          <w:p>
            <w:r/>
            <w:r>
              <w:rPr>
                <w:b w:val="0"/>
                <w:sz w:val="14"/>
              </w:rPr>
              <w:t>[filas × columnas]</w:t>
            </w:r>
          </w:p>
        </w:tc>
      </w:tr>
      <w:tr>
        <w:tc>
          <w:tcPr>
            <w:tcW w:type="dxa" w:w="340"/>
            <w:vAlign w:val="center"/>
          </w:tcPr>
          <w:p>
            <w:r/>
            <w:r>
              <w:rPr>
                <w:b w:val="0"/>
                <w:sz w:val="14"/>
              </w:rPr>
              <w:t>6</w:t>
            </w:r>
          </w:p>
        </w:tc>
        <w:tc>
          <w:tcPr>
            <w:tcW w:type="dxa" w:w="1701"/>
            <w:vAlign w:val="center"/>
          </w:tcPr>
          <w:p>
            <w:r/>
            <w:r>
              <w:rPr>
                <w:b w:val="0"/>
                <w:sz w:val="14"/>
              </w:rPr>
              <w:t>División político-administrativa</w:t>
            </w:r>
          </w:p>
        </w:tc>
        <w:tc>
          <w:tcPr>
            <w:tcW w:type="dxa" w:w="1701"/>
            <w:vAlign w:val="center"/>
          </w:tcPr>
          <w:p>
            <w:r/>
            <w:r>
              <w:rPr>
                <w:b w:val="0"/>
                <w:sz w:val="14"/>
              </w:rPr>
              <w:t>DANE / DIVIPOLA</w:t>
            </w:r>
          </w:p>
        </w:tc>
        <w:tc>
          <w:tcPr>
            <w:tcW w:type="dxa" w:w="1814"/>
            <w:vAlign w:val="center"/>
          </w:tcPr>
          <w:p>
            <w:r/>
            <w:r>
              <w:rPr>
                <w:b w:val="0"/>
                <w:sz w:val="14"/>
              </w:rPr>
              <w:t>[URL exacta]</w:t>
            </w:r>
          </w:p>
        </w:tc>
        <w:tc>
          <w:tcPr>
            <w:tcW w:type="dxa" w:w="1134"/>
            <w:vAlign w:val="center"/>
          </w:tcPr>
          <w:p>
            <w:r/>
            <w:r>
              <w:rPr>
                <w:b w:val="0"/>
                <w:sz w:val="14"/>
              </w:rPr>
              <w:t>Vigencia 2025</w:t>
            </w:r>
          </w:p>
        </w:tc>
        <w:tc>
          <w:tcPr>
            <w:tcW w:type="dxa" w:w="1134"/>
            <w:vAlign w:val="center"/>
          </w:tcPr>
          <w:p>
            <w:r/>
            <w:r>
              <w:rPr>
                <w:b w:val="0"/>
                <w:sz w:val="14"/>
              </w:rPr>
              <w:t>Por vigencia</w:t>
            </w:r>
          </w:p>
        </w:tc>
        <w:tc>
          <w:tcPr>
            <w:tcW w:type="dxa" w:w="1304"/>
            <w:vAlign w:val="center"/>
          </w:tcPr>
          <w:p>
            <w:r/>
            <w:r>
              <w:rPr>
                <w:b w:val="0"/>
                <w:sz w:val="14"/>
              </w:rPr>
              <w:t>[dd/mm/aaaa]</w:t>
            </w:r>
          </w:p>
        </w:tc>
        <w:tc>
          <w:tcPr>
            <w:tcW w:type="dxa" w:w="794"/>
            <w:vAlign w:val="center"/>
          </w:tcPr>
          <w:p>
            <w:r/>
            <w:r>
              <w:rPr>
                <w:b w:val="0"/>
                <w:sz w:val="14"/>
              </w:rPr>
              <w:t>XLSX</w:t>
            </w:r>
          </w:p>
        </w:tc>
        <w:tc>
          <w:tcPr>
            <w:tcW w:type="dxa" w:w="794"/>
            <w:vAlign w:val="center"/>
          </w:tcPr>
          <w:p>
            <w:r/>
            <w:r>
              <w:rPr>
                <w:b w:val="0"/>
                <w:sz w:val="14"/>
              </w:rPr>
              <w:t>[MB]</w:t>
            </w:r>
          </w:p>
        </w:tc>
        <w:tc>
          <w:tcPr>
            <w:tcW w:type="dxa" w:w="1134"/>
            <w:vAlign w:val="center"/>
          </w:tcPr>
          <w:p>
            <w:r/>
            <w:r>
              <w:rPr>
                <w:b w:val="0"/>
                <w:sz w:val="14"/>
              </w:rPr>
              <w:t>[filas × columnas]</w:t>
            </w:r>
          </w:p>
        </w:tc>
      </w:tr>
    </w:tbl>
    <w:p/>
    <w:p>
      <w:pPr>
        <w:pStyle w:val="Heading1"/>
        <w:spacing w:before="200" w:after="100"/>
      </w:pPr>
      <w:r>
        <w:t>3. Metodología de auditoría</w:t>
      </w:r>
    </w:p>
    <w:p>
      <w:r>
        <w:t>La auditoría se desarrolló mediante un enfoque de perfilamiento y evaluación de calidad de datos, combinando revisión de estructura, análisis exploratorio, validaciones programáticas y comparación entre fuentes. Las dimensiones principales corresponden a las definidas en el taller.</w:t>
      </w:r>
    </w:p>
    <w:p>
      <w:pPr>
        <w:pStyle w:val="Heading2"/>
        <w:spacing w:before="200" w:after="100"/>
      </w:pPr>
      <w:r>
        <w:t>3.1 Dimensiones evaluadas</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1701"/>
            <w:vAlign w:val="center"/>
            <w:shd w:fill="17365D"/>
          </w:tcPr>
          <w:p>
            <w:r/>
            <w:r>
              <w:rPr>
                <w:b/>
                <w:color w:val="FFFFFF"/>
                <w:sz w:val="17"/>
              </w:rPr>
              <w:t>Dimensión</w:t>
            </w:r>
          </w:p>
        </w:tc>
        <w:tc>
          <w:tcPr>
            <w:tcW w:type="dxa" w:w="3969"/>
            <w:vAlign w:val="center"/>
            <w:shd w:fill="17365D"/>
          </w:tcPr>
          <w:p>
            <w:r/>
            <w:r>
              <w:rPr>
                <w:b/>
                <w:color w:val="FFFFFF"/>
                <w:sz w:val="17"/>
              </w:rPr>
              <w:t>Qué se evalúa</w:t>
            </w:r>
          </w:p>
        </w:tc>
        <w:tc>
          <w:tcPr>
            <w:tcW w:type="dxa" w:w="3118"/>
            <w:vAlign w:val="center"/>
            <w:shd w:fill="17365D"/>
          </w:tcPr>
          <w:p>
            <w:r/>
            <w:r>
              <w:rPr>
                <w:b/>
                <w:color w:val="FFFFFF"/>
                <w:sz w:val="17"/>
              </w:rPr>
              <w:t>Indicadores/evidencias</w:t>
            </w:r>
          </w:p>
        </w:tc>
      </w:tr>
      <w:tr>
        <w:tc>
          <w:tcPr>
            <w:tcW w:type="dxa" w:w="1701"/>
            <w:vAlign w:val="center"/>
            <w:shd w:fill="F7F9FB"/>
          </w:tcPr>
          <w:p>
            <w:r/>
            <w:r>
              <w:rPr>
                <w:b w:val="0"/>
                <w:sz w:val="17"/>
              </w:rPr>
              <w:t>Completitud</w:t>
            </w:r>
          </w:p>
        </w:tc>
        <w:tc>
          <w:tcPr>
            <w:tcW w:type="dxa" w:w="3969"/>
            <w:vAlign w:val="center"/>
            <w:shd w:fill="F7F9FB"/>
          </w:tcPr>
          <w:p>
            <w:r/>
            <w:r>
              <w:rPr>
                <w:b w:val="0"/>
                <w:sz w:val="17"/>
              </w:rPr>
              <w:t>Disponibilidad de registros y campos requeridos.</w:t>
            </w:r>
          </w:p>
        </w:tc>
        <w:tc>
          <w:tcPr>
            <w:tcW w:type="dxa" w:w="3118"/>
            <w:vAlign w:val="center"/>
            <w:shd w:fill="F7F9FB"/>
          </w:tcPr>
          <w:p>
            <w:r/>
            <w:r>
              <w:rPr>
                <w:b w:val="0"/>
                <w:sz w:val="17"/>
              </w:rPr>
              <w:t>Nulos, periodos faltantes, cobertura geográfica.</w:t>
            </w:r>
          </w:p>
        </w:tc>
      </w:tr>
      <w:tr>
        <w:tc>
          <w:tcPr>
            <w:tcW w:type="dxa" w:w="1701"/>
            <w:vAlign w:val="center"/>
          </w:tcPr>
          <w:p>
            <w:r/>
            <w:r>
              <w:rPr>
                <w:b w:val="0"/>
                <w:sz w:val="17"/>
              </w:rPr>
              <w:t>Exactitud</w:t>
            </w:r>
          </w:p>
        </w:tc>
        <w:tc>
          <w:tcPr>
            <w:tcW w:type="dxa" w:w="3969"/>
            <w:vAlign w:val="center"/>
          </w:tcPr>
          <w:p>
            <w:r/>
            <w:r>
              <w:rPr>
                <w:b w:val="0"/>
                <w:sz w:val="17"/>
              </w:rPr>
              <w:t>Correspondencia razonable con referencias y reglas de negocio.</w:t>
            </w:r>
          </w:p>
        </w:tc>
        <w:tc>
          <w:tcPr>
            <w:tcW w:type="dxa" w:w="3118"/>
            <w:vAlign w:val="center"/>
          </w:tcPr>
          <w:p>
            <w:r/>
            <w:r>
              <w:rPr>
                <w:b w:val="0"/>
                <w:sz w:val="17"/>
              </w:rPr>
              <w:t>Comparaciones, homologación, valores plausibles.</w:t>
            </w:r>
          </w:p>
        </w:tc>
      </w:tr>
      <w:tr>
        <w:tc>
          <w:tcPr>
            <w:tcW w:type="dxa" w:w="1701"/>
            <w:vAlign w:val="center"/>
            <w:shd w:fill="F7F9FB"/>
          </w:tcPr>
          <w:p>
            <w:r/>
            <w:r>
              <w:rPr>
                <w:b w:val="0"/>
                <w:sz w:val="17"/>
              </w:rPr>
              <w:t>Validez</w:t>
            </w:r>
          </w:p>
        </w:tc>
        <w:tc>
          <w:tcPr>
            <w:tcW w:type="dxa" w:w="3969"/>
            <w:vAlign w:val="center"/>
            <w:shd w:fill="F7F9FB"/>
          </w:tcPr>
          <w:p>
            <w:r/>
            <w:r>
              <w:rPr>
                <w:b w:val="0"/>
                <w:sz w:val="17"/>
              </w:rPr>
              <w:t>Cumplimiento de formatos, tipos y dominios esperados.</w:t>
            </w:r>
          </w:p>
        </w:tc>
        <w:tc>
          <w:tcPr>
            <w:tcW w:type="dxa" w:w="3118"/>
            <w:vAlign w:val="center"/>
            <w:shd w:fill="F7F9FB"/>
          </w:tcPr>
          <w:p>
            <w:r/>
            <w:r>
              <w:rPr>
                <w:b w:val="0"/>
                <w:sz w:val="17"/>
              </w:rPr>
              <w:t>Tipos, fechas, códigos, rangos, formatos.</w:t>
            </w:r>
          </w:p>
        </w:tc>
      </w:tr>
      <w:tr>
        <w:tc>
          <w:tcPr>
            <w:tcW w:type="dxa" w:w="1701"/>
            <w:vAlign w:val="center"/>
          </w:tcPr>
          <w:p>
            <w:r/>
            <w:r>
              <w:rPr>
                <w:b w:val="0"/>
                <w:sz w:val="17"/>
              </w:rPr>
              <w:t>Consistencia</w:t>
            </w:r>
          </w:p>
        </w:tc>
        <w:tc>
          <w:tcPr>
            <w:tcW w:type="dxa" w:w="3969"/>
            <w:vAlign w:val="center"/>
          </w:tcPr>
          <w:p>
            <w:r/>
            <w:r>
              <w:rPr>
                <w:b w:val="0"/>
                <w:sz w:val="17"/>
              </w:rPr>
              <w:t>Ausencia de contradicciones internas y entre fuentes.</w:t>
            </w:r>
          </w:p>
        </w:tc>
        <w:tc>
          <w:tcPr>
            <w:tcW w:type="dxa" w:w="3118"/>
            <w:vAlign w:val="center"/>
          </w:tcPr>
          <w:p>
            <w:r/>
            <w:r>
              <w:rPr>
                <w:b w:val="0"/>
                <w:sz w:val="17"/>
              </w:rPr>
              <w:t>Relaciones código–nombre, agregaciones, coherencia temporal.</w:t>
            </w:r>
          </w:p>
        </w:tc>
      </w:tr>
      <w:tr>
        <w:tc>
          <w:tcPr>
            <w:tcW w:type="dxa" w:w="1701"/>
            <w:vAlign w:val="center"/>
            <w:shd w:fill="F7F9FB"/>
          </w:tcPr>
          <w:p>
            <w:r/>
            <w:r>
              <w:rPr>
                <w:b w:val="0"/>
                <w:sz w:val="17"/>
              </w:rPr>
              <w:t>Unicidad</w:t>
            </w:r>
          </w:p>
        </w:tc>
        <w:tc>
          <w:tcPr>
            <w:tcW w:type="dxa" w:w="3969"/>
            <w:vAlign w:val="center"/>
            <w:shd w:fill="F7F9FB"/>
          </w:tcPr>
          <w:p>
            <w:r/>
            <w:r>
              <w:rPr>
                <w:b w:val="0"/>
                <w:sz w:val="17"/>
              </w:rPr>
              <w:t>Ausencia de duplicidad indebida según la unidad de observación.</w:t>
            </w:r>
          </w:p>
        </w:tc>
        <w:tc>
          <w:tcPr>
            <w:tcW w:type="dxa" w:w="3118"/>
            <w:vAlign w:val="center"/>
            <w:shd w:fill="F7F9FB"/>
          </w:tcPr>
          <w:p>
            <w:r/>
            <w:r>
              <w:rPr>
                <w:b w:val="0"/>
                <w:sz w:val="17"/>
              </w:rPr>
              <w:t>Duplicados exactos, duplicados lógicos.</w:t>
            </w:r>
          </w:p>
        </w:tc>
      </w:tr>
      <w:tr>
        <w:tc>
          <w:tcPr>
            <w:tcW w:type="dxa" w:w="1701"/>
            <w:vAlign w:val="center"/>
          </w:tcPr>
          <w:p>
            <w:r/>
            <w:r>
              <w:rPr>
                <w:b w:val="0"/>
                <w:sz w:val="17"/>
              </w:rPr>
              <w:t>Oportunidad</w:t>
            </w:r>
          </w:p>
        </w:tc>
        <w:tc>
          <w:tcPr>
            <w:tcW w:type="dxa" w:w="3969"/>
            <w:vAlign w:val="center"/>
          </w:tcPr>
          <w:p>
            <w:r/>
            <w:r>
              <w:rPr>
                <w:b w:val="0"/>
                <w:sz w:val="17"/>
              </w:rPr>
              <w:t>Disponibilidad de información con relación al momento de análisis.</w:t>
            </w:r>
          </w:p>
        </w:tc>
        <w:tc>
          <w:tcPr>
            <w:tcW w:type="dxa" w:w="3118"/>
            <w:vAlign w:val="center"/>
          </w:tcPr>
          <w:p>
            <w:r/>
            <w:r>
              <w:rPr>
                <w:b w:val="0"/>
                <w:sz w:val="17"/>
              </w:rPr>
              <w:t>Último periodo, frecuencia, rezago, disponibilidad 2025.</w:t>
            </w:r>
          </w:p>
        </w:tc>
      </w:tr>
    </w:tbl>
    <w:p/>
    <w:p>
      <w:pPr>
        <w:pStyle w:val="Heading2"/>
        <w:spacing w:before="200" w:after="100"/>
      </w:pPr>
      <w:r>
        <w:t>3.2 Procedimiento</w:t>
      </w:r>
    </w:p>
    <w:p>
      <w:pPr>
        <w:pStyle w:val="ListBullet"/>
      </w:pPr>
      <w:r>
        <w:t>Recepción y caracterización de los archivos fuente.</w:t>
      </w:r>
    </w:p>
    <w:p>
      <w:pPr>
        <w:pStyle w:val="ListBullet"/>
      </w:pPr>
      <w:r>
        <w:t>Perfilamiento de columnas, tipos de datos, valores nulos y dominios.</w:t>
      </w:r>
    </w:p>
    <w:p>
      <w:pPr>
        <w:pStyle w:val="ListBullet"/>
      </w:pPr>
      <w:r>
        <w:t>Validación temporal y geográfica.</w:t>
      </w:r>
    </w:p>
    <w:p>
      <w:pPr>
        <w:pStyle w:val="ListBullet"/>
      </w:pPr>
      <w:r>
        <w:t>Comparación territorial contra DANE-DIVIPOLA.</w:t>
      </w:r>
    </w:p>
    <w:p>
      <w:pPr>
        <w:pStyle w:val="ListBullet"/>
      </w:pPr>
      <w:r>
        <w:t>Evaluación de duplicados exactos y posibles duplicados lógicos.</w:t>
      </w:r>
    </w:p>
    <w:p>
      <w:pPr>
        <w:pStyle w:val="ListBullet"/>
      </w:pPr>
      <w:r>
        <w:t>Revisión de cobertura temporal, frecuencia y oportunidad.</w:t>
      </w:r>
    </w:p>
    <w:p>
      <w:pPr>
        <w:pStyle w:val="ListBullet"/>
      </w:pPr>
      <w:r>
        <w:t>Consolidación de hallazgos, riesgos y tratamientos.</w:t>
      </w:r>
    </w:p>
    <w:p>
      <w:pPr>
        <w:pStyle w:val="ListBullet"/>
      </w:pPr>
      <w:r>
        <w:t>Documentación de resultados para la posterior integración y construcción del índice.</w:t>
      </w:r>
    </w:p>
    <w:p>
      <w:pPr>
        <w:pStyle w:val="Heading1"/>
        <w:spacing w:before="200" w:after="100"/>
      </w:pPr>
      <w:r>
        <w:t>4. Auditoría individual de las fuentes</w:t>
      </w:r>
    </w:p>
    <w:p>
      <w:pPr>
        <w:ind w:left="283" w:right="283"/>
      </w:pPr>
      <w:r>
        <w:rPr>
          <w:i/>
          <w:color w:val="666666"/>
          <w:sz w:val="18"/>
        </w:rPr>
        <w:t>Repetir la estructura 4.1–4.6 para cada fuente. La sección debe responder las preguntas 1–30 del taller y dejar evidencia del cálculo.</w:t>
      </w:r>
    </w:p>
    <w:p>
      <w:pPr>
        <w:pStyle w:val="Heading2"/>
        <w:spacing w:before="200" w:after="100"/>
      </w:pPr>
      <w:r>
        <w:t>4.1. Homicidios</w:t>
      </w:r>
    </w:p>
    <w:p>
      <w:pPr>
        <w:pStyle w:val="Heading3"/>
        <w:spacing w:before="200" w:after="100"/>
      </w:pPr>
      <w:r>
        <w:t>A. Identificación y estructura de la fuente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vAlign w:val="center"/>
            <w:shd w:fill="17365D"/>
          </w:tcPr>
          <w:p>
            <w:r/>
            <w:r>
              <w:rPr>
                <w:b/>
                <w:color w:val="FFFFFF"/>
                <w:sz w:val="17"/>
              </w:rPr>
              <w:t>Campo solicitado</w:t>
            </w:r>
          </w:p>
        </w:tc>
        <w:tc>
          <w:tcPr>
            <w:tcW w:type="dxa" w:w="5386"/>
            <w:vAlign w:val="center"/>
            <w:shd w:fill="17365D"/>
          </w:tcPr>
          <w:p>
            <w:r/>
            <w:r>
              <w:rPr>
                <w:b/>
                <w:color w:val="FFFFFF"/>
                <w:sz w:val="17"/>
              </w:rPr>
              <w:t>Resultado / evidencia</w:t>
            </w:r>
          </w:p>
        </w:tc>
      </w:tr>
      <w:tr>
        <w:tc>
          <w:tcPr>
            <w:tcW w:type="dxa" w:w="3402"/>
            <w:vAlign w:val="center"/>
            <w:shd w:fill="F7F9FB"/>
          </w:tcPr>
          <w:p>
            <w:r/>
            <w:r>
              <w:rPr>
                <w:b w:val="0"/>
                <w:sz w:val="17"/>
              </w:rPr>
              <w:t>URL exacta de descarga</w:t>
            </w:r>
          </w:p>
        </w:tc>
        <w:tc>
          <w:tcPr>
            <w:tcW w:type="dxa" w:w="5386"/>
            <w:vAlign w:val="center"/>
            <w:shd w:fill="F7F9FB"/>
          </w:tcPr>
          <w:p>
            <w:r/>
            <w:r>
              <w:rPr>
                <w:b w:val="0"/>
                <w:sz w:val="17"/>
              </w:rPr>
              <w:t>[Completar]</w:t>
            </w:r>
          </w:p>
        </w:tc>
      </w:tr>
      <w:tr>
        <w:tc>
          <w:tcPr>
            <w:tcW w:type="dxa" w:w="3402"/>
            <w:vAlign w:val="center"/>
          </w:tcPr>
          <w:p>
            <w:r/>
            <w:r>
              <w:rPr>
                <w:b w:val="0"/>
                <w:sz w:val="17"/>
              </w:rPr>
              <w:t>Fecha real de descarga</w:t>
            </w:r>
          </w:p>
        </w:tc>
        <w:tc>
          <w:tcPr>
            <w:tcW w:type="dxa" w:w="5386"/>
            <w:vAlign w:val="center"/>
          </w:tcPr>
          <w:p>
            <w:r/>
            <w:r>
              <w:rPr>
                <w:b w:val="0"/>
                <w:sz w:val="17"/>
              </w:rPr>
              <w:t>[Completar]</w:t>
            </w:r>
          </w:p>
        </w:tc>
      </w:tr>
      <w:tr>
        <w:tc>
          <w:tcPr>
            <w:tcW w:type="dxa" w:w="3402"/>
            <w:vAlign w:val="center"/>
            <w:shd w:fill="F7F9FB"/>
          </w:tcPr>
          <w:p>
            <w:r/>
            <w:r>
              <w:rPr>
                <w:b w:val="0"/>
                <w:sz w:val="17"/>
              </w:rPr>
              <w:t>Formato</w:t>
            </w:r>
          </w:p>
        </w:tc>
        <w:tc>
          <w:tcPr>
            <w:tcW w:type="dxa" w:w="5386"/>
            <w:vAlign w:val="center"/>
            <w:shd w:fill="F7F9FB"/>
          </w:tcPr>
          <w:p>
            <w:r/>
            <w:r>
              <w:rPr>
                <w:b w:val="0"/>
                <w:sz w:val="17"/>
              </w:rPr>
              <w:t>[Completar]</w:t>
            </w:r>
          </w:p>
        </w:tc>
      </w:tr>
      <w:tr>
        <w:tc>
          <w:tcPr>
            <w:tcW w:type="dxa" w:w="3402"/>
            <w:vAlign w:val="center"/>
          </w:tcPr>
          <w:p>
            <w:r/>
            <w:r>
              <w:rPr>
                <w:b w:val="0"/>
                <w:sz w:val="17"/>
              </w:rPr>
              <w:t>Tamaño (MB)</w:t>
            </w:r>
          </w:p>
        </w:tc>
        <w:tc>
          <w:tcPr>
            <w:tcW w:type="dxa" w:w="5386"/>
            <w:vAlign w:val="center"/>
          </w:tcPr>
          <w:p>
            <w:r/>
            <w:r>
              <w:rPr>
                <w:b w:val="0"/>
                <w:sz w:val="17"/>
              </w:rPr>
              <w:t>[Completar]</w:t>
            </w:r>
          </w:p>
        </w:tc>
      </w:tr>
      <w:tr>
        <w:tc>
          <w:tcPr>
            <w:tcW w:type="dxa" w:w="3402"/>
            <w:vAlign w:val="center"/>
            <w:shd w:fill="F7F9FB"/>
          </w:tcPr>
          <w:p>
            <w:r/>
            <w:r>
              <w:rPr>
                <w:b w:val="0"/>
                <w:sz w:val="17"/>
              </w:rPr>
              <w:t>Filas originales</w:t>
            </w:r>
          </w:p>
        </w:tc>
        <w:tc>
          <w:tcPr>
            <w:tcW w:type="dxa" w:w="5386"/>
            <w:vAlign w:val="center"/>
            <w:shd w:fill="F7F9FB"/>
          </w:tcPr>
          <w:p>
            <w:r/>
            <w:r>
              <w:rPr>
                <w:b w:val="0"/>
                <w:sz w:val="17"/>
              </w:rPr>
              <w:t>[Completar]</w:t>
            </w:r>
          </w:p>
        </w:tc>
      </w:tr>
      <w:tr>
        <w:tc>
          <w:tcPr>
            <w:tcW w:type="dxa" w:w="3402"/>
            <w:vAlign w:val="center"/>
          </w:tcPr>
          <w:p>
            <w:r/>
            <w:r>
              <w:rPr>
                <w:b w:val="0"/>
                <w:sz w:val="17"/>
              </w:rPr>
              <w:t>Columnas originales</w:t>
            </w:r>
          </w:p>
        </w:tc>
        <w:tc>
          <w:tcPr>
            <w:tcW w:type="dxa" w:w="5386"/>
            <w:vAlign w:val="center"/>
          </w:tcPr>
          <w:p>
            <w:r/>
            <w:r>
              <w:rPr>
                <w:b w:val="0"/>
                <w:sz w:val="17"/>
              </w:rPr>
              <w:t>[Completar]</w:t>
            </w:r>
          </w:p>
        </w:tc>
      </w:tr>
      <w:tr>
        <w:tc>
          <w:tcPr>
            <w:tcW w:type="dxa" w:w="3402"/>
            <w:vAlign w:val="center"/>
            <w:shd w:fill="F7F9FB"/>
          </w:tcPr>
          <w:p>
            <w:r/>
            <w:r>
              <w:rPr>
                <w:b w:val="0"/>
                <w:sz w:val="17"/>
              </w:rPr>
              <w:t>Nombres exactos de columnas</w:t>
            </w:r>
          </w:p>
        </w:tc>
        <w:tc>
          <w:tcPr>
            <w:tcW w:type="dxa" w:w="5386"/>
            <w:vAlign w:val="center"/>
            <w:shd w:fill="F7F9FB"/>
          </w:tcPr>
          <w:p>
            <w:r/>
            <w:r>
              <w:rPr>
                <w:b w:val="0"/>
                <w:sz w:val="17"/>
              </w:rPr>
              <w:t>[Completar]</w:t>
            </w:r>
          </w:p>
        </w:tc>
      </w:tr>
      <w:tr>
        <w:tc>
          <w:tcPr>
            <w:tcW w:type="dxa" w:w="3402"/>
            <w:vAlign w:val="center"/>
          </w:tcPr>
          <w:p>
            <w:r/>
            <w:r>
              <w:rPr>
                <w:b w:val="0"/>
                <w:sz w:val="17"/>
              </w:rPr>
              <w:t>Tipos de datos detectados/recomendados</w:t>
            </w:r>
          </w:p>
        </w:tc>
        <w:tc>
          <w:tcPr>
            <w:tcW w:type="dxa" w:w="5386"/>
            <w:vAlign w:val="center"/>
          </w:tcPr>
          <w:p>
            <w:r/>
            <w:r>
              <w:rPr>
                <w:b w:val="0"/>
                <w:sz w:val="17"/>
              </w:rPr>
              <w:t>[Completar]</w:t>
            </w:r>
          </w:p>
        </w:tc>
      </w:tr>
      <w:tr>
        <w:tc>
          <w:tcPr>
            <w:tcW w:type="dxa" w:w="3402"/>
            <w:vAlign w:val="center"/>
            <w:shd w:fill="F7F9FB"/>
          </w:tcPr>
          <w:p>
            <w:r/>
            <w:r>
              <w:rPr>
                <w:b w:val="0"/>
                <w:sz w:val="17"/>
              </w:rPr>
              <w:t>Diccionario de datos requerido</w:t>
            </w:r>
          </w:p>
        </w:tc>
        <w:tc>
          <w:tcPr>
            <w:tcW w:type="dxa" w:w="5386"/>
            <w:vAlign w:val="center"/>
            <w:shd w:fill="F7F9FB"/>
          </w:tcPr>
          <w:p>
            <w:r/>
            <w:r>
              <w:rPr>
                <w:b w:val="0"/>
                <w:sz w:val="17"/>
              </w:rPr>
              <w:t>[Sí/No + explicación]</w:t>
            </w:r>
          </w:p>
        </w:tc>
      </w:tr>
      <w:tr>
        <w:tc>
          <w:tcPr>
            <w:tcW w:type="dxa" w:w="3402"/>
            <w:vAlign w:val="center"/>
          </w:tcPr>
          <w:p>
            <w:r/>
            <w:r>
              <w:rPr>
                <w:b w:val="0"/>
                <w:sz w:val="17"/>
              </w:rPr>
              <w:t>Encabezados/títulos adicionales</w:t>
            </w:r>
          </w:p>
        </w:tc>
        <w:tc>
          <w:tcPr>
            <w:tcW w:type="dxa" w:w="5386"/>
            <w:vAlign w:val="center"/>
          </w:tcPr>
          <w:p>
            <w:r/>
            <w:r>
              <w:rPr>
                <w:b w:val="0"/>
                <w:sz w:val="17"/>
              </w:rPr>
              <w:t>[Completar]</w:t>
            </w:r>
          </w:p>
        </w:tc>
      </w:tr>
      <w:tr>
        <w:tc>
          <w:tcPr>
            <w:tcW w:type="dxa" w:w="3402"/>
            <w:vAlign w:val="center"/>
            <w:shd w:fill="F7F9FB"/>
          </w:tcPr>
          <w:p>
            <w:r/>
            <w:r>
              <w:rPr>
                <w:b w:val="0"/>
                <w:sz w:val="17"/>
              </w:rPr>
              <w:t>Separadores decimal/miles</w:t>
            </w:r>
          </w:p>
        </w:tc>
        <w:tc>
          <w:tcPr>
            <w:tcW w:type="dxa" w:w="5386"/>
            <w:vAlign w:val="center"/>
            <w:shd w:fill="F7F9FB"/>
          </w:tcPr>
          <w:p>
            <w:r/>
            <w:r>
              <w:rPr>
                <w:b w:val="0"/>
                <w:sz w:val="17"/>
              </w:rPr>
              <w:t>[Completar]</w:t>
            </w:r>
          </w:p>
        </w:tc>
      </w:tr>
    </w:tbl>
    <w:p/>
    <w:p>
      <w:pPr>
        <w:pStyle w:val="Heading3"/>
        <w:spacing w:before="200" w:after="100"/>
      </w:pPr>
      <w:r>
        <w:t>B. Resultados de calidad</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417"/>
            <w:vAlign w:val="center"/>
            <w:shd w:fill="17365D"/>
          </w:tcPr>
          <w:p>
            <w:r/>
            <w:r>
              <w:rPr>
                <w:b/>
                <w:color w:val="FFFFFF"/>
                <w:sz w:val="15"/>
              </w:rPr>
              <w:t>Dimensión</w:t>
            </w:r>
          </w:p>
        </w:tc>
        <w:tc>
          <w:tcPr>
            <w:tcW w:type="dxa" w:w="1701"/>
            <w:vAlign w:val="center"/>
            <w:shd w:fill="17365D"/>
          </w:tcPr>
          <w:p>
            <w:r/>
            <w:r>
              <w:rPr>
                <w:b/>
                <w:color w:val="FFFFFF"/>
                <w:sz w:val="15"/>
              </w:rPr>
              <w:t>Resultado</w:t>
            </w:r>
          </w:p>
        </w:tc>
        <w:tc>
          <w:tcPr>
            <w:tcW w:type="dxa" w:w="2268"/>
            <w:vAlign w:val="center"/>
            <w:shd w:fill="17365D"/>
          </w:tcPr>
          <w:p>
            <w:r/>
            <w:r>
              <w:rPr>
                <w:b/>
                <w:color w:val="FFFFFF"/>
                <w:sz w:val="15"/>
              </w:rPr>
              <w:t>Métrica / evidencia</w:t>
            </w:r>
          </w:p>
        </w:tc>
        <w:tc>
          <w:tcPr>
            <w:tcW w:type="dxa" w:w="1417"/>
            <w:vAlign w:val="center"/>
            <w:shd w:fill="17365D"/>
          </w:tcPr>
          <w:p>
            <w:r/>
            <w:r>
              <w:rPr>
                <w:b/>
                <w:color w:val="FFFFFF"/>
                <w:sz w:val="15"/>
              </w:rPr>
              <w:t>Riesgo</w:t>
            </w:r>
          </w:p>
        </w:tc>
        <w:tc>
          <w:tcPr>
            <w:tcW w:type="dxa" w:w="1984"/>
            <w:vAlign w:val="center"/>
            <w:shd w:fill="17365D"/>
          </w:tcPr>
          <w:p>
            <w:r/>
            <w:r>
              <w:rPr>
                <w:b/>
                <w:color w:val="FFFFFF"/>
                <w:sz w:val="15"/>
              </w:rPr>
              <w:t>Tratamiento propuesto</w:t>
            </w:r>
          </w:p>
        </w:tc>
      </w:tr>
      <w:tr>
        <w:tc>
          <w:tcPr>
            <w:tcW w:type="dxa" w:w="1417"/>
            <w:vAlign w:val="center"/>
            <w:shd w:fill="F7F9FB"/>
          </w:tcPr>
          <w:p>
            <w:r/>
            <w:r>
              <w:rPr>
                <w:b w:val="0"/>
                <w:sz w:val="15"/>
              </w:rPr>
              <w:t>Completitud</w:t>
            </w:r>
          </w:p>
        </w:tc>
        <w:tc>
          <w:tcPr>
            <w:tcW w:type="dxa" w:w="1701"/>
            <w:vAlign w:val="center"/>
            <w:shd w:fill="F7F9FB"/>
          </w:tcPr>
          <w:p>
            <w:r/>
            <w:r>
              <w:rPr>
                <w:b w:val="0"/>
                <w:sz w:val="15"/>
              </w:rPr>
              <w:t>[Completar]</w:t>
            </w:r>
          </w:p>
        </w:tc>
        <w:tc>
          <w:tcPr>
            <w:tcW w:type="dxa" w:w="2268"/>
            <w:vAlign w:val="center"/>
            <w:shd w:fill="F7F9FB"/>
          </w:tcPr>
          <w:p>
            <w:r/>
            <w:r>
              <w:rPr>
                <w:b w:val="0"/>
                <w:sz w:val="15"/>
              </w:rPr>
              <w:t>[Nulos %, periodos, cobertura]</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Exactitud</w:t>
            </w:r>
          </w:p>
        </w:tc>
        <w:tc>
          <w:tcPr>
            <w:tcW w:type="dxa" w:w="1701"/>
            <w:vAlign w:val="center"/>
          </w:tcPr>
          <w:p>
            <w:r/>
            <w:r>
              <w:rPr>
                <w:b w:val="0"/>
                <w:sz w:val="15"/>
              </w:rPr>
              <w:t>[Completar]</w:t>
            </w:r>
          </w:p>
        </w:tc>
        <w:tc>
          <w:tcPr>
            <w:tcW w:type="dxa" w:w="2268"/>
            <w:vAlign w:val="center"/>
          </w:tcPr>
          <w:p>
            <w:r/>
            <w:r>
              <w:rPr>
                <w:b w:val="0"/>
                <w:sz w:val="15"/>
              </w:rPr>
              <w:t>[Validación / comparación]</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Validez</w:t>
            </w:r>
          </w:p>
        </w:tc>
        <w:tc>
          <w:tcPr>
            <w:tcW w:type="dxa" w:w="1701"/>
            <w:vAlign w:val="center"/>
            <w:shd w:fill="F7F9FB"/>
          </w:tcPr>
          <w:p>
            <w:r/>
            <w:r>
              <w:rPr>
                <w:b w:val="0"/>
                <w:sz w:val="15"/>
              </w:rPr>
              <w:t>[Completar]</w:t>
            </w:r>
          </w:p>
        </w:tc>
        <w:tc>
          <w:tcPr>
            <w:tcW w:type="dxa" w:w="2268"/>
            <w:vAlign w:val="center"/>
            <w:shd w:fill="F7F9FB"/>
          </w:tcPr>
          <w:p>
            <w:r/>
            <w:r>
              <w:rPr>
                <w:b w:val="0"/>
                <w:sz w:val="15"/>
              </w:rPr>
              <w:t>[Tipos, rangos, códigos]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Consistencia</w:t>
            </w:r>
          </w:p>
        </w:tc>
        <w:tc>
          <w:tcPr>
            <w:tcW w:type="dxa" w:w="1701"/>
            <w:vAlign w:val="center"/>
          </w:tcPr>
          <w:p>
            <w:r/>
            <w:r>
              <w:rPr>
                <w:b w:val="0"/>
                <w:sz w:val="15"/>
              </w:rPr>
              <w:t>[Completar]</w:t>
            </w:r>
          </w:p>
        </w:tc>
        <w:tc>
          <w:tcPr>
            <w:tcW w:type="dxa" w:w="2268"/>
            <w:vAlign w:val="center"/>
          </w:tcPr>
          <w:p>
            <w:r/>
            <w:r>
              <w:rPr>
                <w:b w:val="0"/>
                <w:sz w:val="15"/>
              </w:rPr>
              <w:t>[Reglas / cruces]</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Unicidad</w:t>
            </w:r>
          </w:p>
        </w:tc>
        <w:tc>
          <w:tcPr>
            <w:tcW w:type="dxa" w:w="1701"/>
            <w:vAlign w:val="center"/>
            <w:shd w:fill="F7F9FB"/>
          </w:tcPr>
          <w:p>
            <w:r/>
            <w:r>
              <w:rPr>
                <w:b w:val="0"/>
                <w:sz w:val="15"/>
              </w:rPr>
              <w:t>[Completar]</w:t>
            </w:r>
          </w:p>
        </w:tc>
        <w:tc>
          <w:tcPr>
            <w:tcW w:type="dxa" w:w="2268"/>
            <w:vAlign w:val="center"/>
            <w:shd w:fill="F7F9FB"/>
          </w:tcPr>
          <w:p>
            <w:r/>
            <w:r>
              <w:rPr>
                <w:b w:val="0"/>
                <w:sz w:val="15"/>
              </w:rPr>
              <w:t>[Duplicados]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Oportunidad</w:t>
            </w:r>
          </w:p>
        </w:tc>
        <w:tc>
          <w:tcPr>
            <w:tcW w:type="dxa" w:w="1701"/>
            <w:vAlign w:val="center"/>
          </w:tcPr>
          <w:p>
            <w:r/>
            <w:r>
              <w:rPr>
                <w:b w:val="0"/>
                <w:sz w:val="15"/>
              </w:rPr>
              <w:t>[Completar]</w:t>
            </w:r>
          </w:p>
        </w:tc>
        <w:tc>
          <w:tcPr>
            <w:tcW w:type="dxa" w:w="2268"/>
            <w:vAlign w:val="center"/>
          </w:tcPr>
          <w:p>
            <w:r/>
            <w:r>
              <w:rPr>
                <w:b w:val="0"/>
                <w:sz w:val="15"/>
              </w:rPr>
              <w:t>[Último periodo / rezago]</w:t>
            </w:r>
          </w:p>
        </w:tc>
        <w:tc>
          <w:tcPr>
            <w:tcW w:type="dxa" w:w="1417"/>
            <w:vAlign w:val="center"/>
          </w:tcPr>
          <w:p>
            <w:r/>
            <w:r>
              <w:rPr>
                <w:b w:val="0"/>
                <w:sz w:val="15"/>
              </w:rPr>
              <w:t>[Bajo/Medio/Alto]</w:t>
            </w:r>
          </w:p>
        </w:tc>
        <w:tc>
          <w:tcPr>
            <w:tcW w:type="dxa" w:w="1984"/>
            <w:vAlign w:val="center"/>
          </w:tcPr>
          <w:p>
            <w:r/>
            <w:r>
              <w:rPr>
                <w:b w:val="0"/>
                <w:sz w:val="15"/>
              </w:rPr>
              <w:t>[Completar]</w:t>
            </w:r>
          </w:p>
        </w:tc>
      </w:tr>
    </w:tbl>
    <w:p/>
    <w:p>
      <w:pPr>
        <w:pStyle w:val="Heading3"/>
        <w:spacing w:before="200" w:after="100"/>
      </w:pPr>
      <w:r>
        <w:t>C. Preguntas 11–30 del taller: evidencia detallada</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4535"/>
            <w:vAlign w:val="center"/>
            <w:shd w:fill="17365D"/>
          </w:tcPr>
          <w:p>
            <w:r/>
            <w:r>
              <w:rPr>
                <w:b/>
                <w:color w:val="FFFFFF"/>
                <w:sz w:val="14"/>
              </w:rPr>
              <w:t>Pregunta</w:t>
            </w:r>
          </w:p>
        </w:tc>
        <w:tc>
          <w:tcPr>
            <w:tcW w:type="dxa" w:w="1417"/>
            <w:vAlign w:val="center"/>
            <w:shd w:fill="17365D"/>
          </w:tcPr>
          <w:p>
            <w:r/>
            <w:r>
              <w:rPr>
                <w:b/>
                <w:color w:val="FFFFFF"/>
                <w:sz w:val="14"/>
              </w:rPr>
              <w:t>Resultado</w:t>
            </w:r>
          </w:p>
        </w:tc>
        <w:tc>
          <w:tcPr>
            <w:tcW w:type="dxa" w:w="1984"/>
            <w:vAlign w:val="center"/>
            <w:shd w:fill="17365D"/>
          </w:tcPr>
          <w:p>
            <w:r/>
            <w:r>
              <w:rPr>
                <w:b/>
                <w:color w:val="FFFFFF"/>
                <w:sz w:val="14"/>
              </w:rPr>
              <w:t>Evidencia / cálculo</w:t>
            </w:r>
          </w:p>
        </w:tc>
        <w:tc>
          <w:tcPr>
            <w:tcW w:type="dxa" w:w="1701"/>
            <w:vAlign w:val="center"/>
            <w:shd w:fill="17365D"/>
          </w:tcPr>
          <w:p>
            <w:r/>
            <w:r>
              <w:rPr>
                <w:b/>
                <w:color w:val="FFFFFF"/>
                <w:sz w:val="14"/>
              </w:rPr>
              <w:t>Tratamiento</w:t>
            </w:r>
          </w:p>
        </w:tc>
      </w:tr>
      <w:tr>
        <w:tc>
          <w:tcPr>
            <w:tcW w:type="dxa" w:w="4535"/>
            <w:vAlign w:val="center"/>
            <w:shd w:fill="F7F9FB"/>
          </w:tcPr>
          <w:p>
            <w:r/>
            <w:r>
              <w:rPr>
                <w:b w:val="0"/>
                <w:sz w:val="14"/>
              </w:rPr>
              <w:t>11. ¿Cuántos valores nulos existen y qué porcentaje representan?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12. ¿Existen años/meses faltantes dentro del periodo requerido?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13. ¿Qué departamentos/municipios esperados no aparecen y por qué?</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14. ¿Cómo se compara la cobertura municipal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15. ¿Existen valores negativos?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16. ¿Existen valores extremos o potenciales errores de digitación?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17. ¿Los códigos DANE tienen exactamente cinco dígitos y conservan ceros a la izquierda?</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18. ¿Las fechas son válidas y están dentro de 2019–2025?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19. ¿Existen inconsistencias en nombres territoriales?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20. ¿Código y nombre de municipio coinciden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21. ¿Un mismo municipio aparece con múltiples denominaciones?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22. ¿Los totales por año/departamento son coherentes con el detalle?</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23. ¿Cómo se relaciona la cobertura municipal con las demás fuentes?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24. ¿Cuántos duplicados exactos existen?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25. ¿Cuántos posibles duplicados lógicos existen?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26. ¿Qué porcentaje representan los duplicados y cuál es su impacto?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27. ¿Cuál es el último periodo disponible?</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28. ¿Cuál es el rezago en meses frente a la fecha de descarga/análisis?</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29. ¿Cuál es la frecuencia documentada de actualización?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30. ¿Está disponible la información de 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bl>
    <w:p/>
    <w:p>
      <w:pPr>
        <w:pStyle w:val="Heading2"/>
        <w:spacing w:before="200" w:after="100"/>
      </w:pPr>
      <w:r>
        <w:t>4.2. Secuestros</w:t>
      </w:r>
    </w:p>
    <w:p>
      <w:pPr>
        <w:pStyle w:val="Heading3"/>
        <w:spacing w:before="200" w:after="100"/>
      </w:pPr>
      <w:r>
        <w:t>A. Identificación y estructura de la fuente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vAlign w:val="center"/>
            <w:shd w:fill="17365D"/>
          </w:tcPr>
          <w:p>
            <w:r/>
            <w:r>
              <w:rPr>
                <w:b/>
                <w:color w:val="FFFFFF"/>
                <w:sz w:val="17"/>
              </w:rPr>
              <w:t>Campo solicitado</w:t>
            </w:r>
          </w:p>
        </w:tc>
        <w:tc>
          <w:tcPr>
            <w:tcW w:type="dxa" w:w="5386"/>
            <w:vAlign w:val="center"/>
            <w:shd w:fill="17365D"/>
          </w:tcPr>
          <w:p>
            <w:r/>
            <w:r>
              <w:rPr>
                <w:b/>
                <w:color w:val="FFFFFF"/>
                <w:sz w:val="17"/>
              </w:rPr>
              <w:t>Resultado / evidencia</w:t>
            </w:r>
          </w:p>
        </w:tc>
      </w:tr>
      <w:tr>
        <w:tc>
          <w:tcPr>
            <w:tcW w:type="dxa" w:w="3402"/>
            <w:vAlign w:val="center"/>
            <w:shd w:fill="F7F9FB"/>
          </w:tcPr>
          <w:p>
            <w:r/>
            <w:r>
              <w:rPr>
                <w:b w:val="0"/>
                <w:sz w:val="17"/>
              </w:rPr>
              <w:t>URL exacta de descarga</w:t>
            </w:r>
          </w:p>
        </w:tc>
        <w:tc>
          <w:tcPr>
            <w:tcW w:type="dxa" w:w="5386"/>
            <w:vAlign w:val="center"/>
            <w:shd w:fill="F7F9FB"/>
          </w:tcPr>
          <w:p>
            <w:r/>
            <w:r>
              <w:rPr>
                <w:b w:val="0"/>
                <w:sz w:val="17"/>
              </w:rPr>
              <w:t>[Completar]</w:t>
            </w:r>
          </w:p>
        </w:tc>
      </w:tr>
      <w:tr>
        <w:tc>
          <w:tcPr>
            <w:tcW w:type="dxa" w:w="3402"/>
            <w:vAlign w:val="center"/>
          </w:tcPr>
          <w:p>
            <w:r/>
            <w:r>
              <w:rPr>
                <w:b w:val="0"/>
                <w:sz w:val="17"/>
              </w:rPr>
              <w:t>Fecha real de descarga</w:t>
            </w:r>
          </w:p>
        </w:tc>
        <w:tc>
          <w:tcPr>
            <w:tcW w:type="dxa" w:w="5386"/>
            <w:vAlign w:val="center"/>
          </w:tcPr>
          <w:p>
            <w:r/>
            <w:r>
              <w:rPr>
                <w:b w:val="0"/>
                <w:sz w:val="17"/>
              </w:rPr>
              <w:t>[Completar]</w:t>
            </w:r>
          </w:p>
        </w:tc>
      </w:tr>
      <w:tr>
        <w:tc>
          <w:tcPr>
            <w:tcW w:type="dxa" w:w="3402"/>
            <w:vAlign w:val="center"/>
            <w:shd w:fill="F7F9FB"/>
          </w:tcPr>
          <w:p>
            <w:r/>
            <w:r>
              <w:rPr>
                <w:b w:val="0"/>
                <w:sz w:val="17"/>
              </w:rPr>
              <w:t>Formato</w:t>
            </w:r>
          </w:p>
        </w:tc>
        <w:tc>
          <w:tcPr>
            <w:tcW w:type="dxa" w:w="5386"/>
            <w:vAlign w:val="center"/>
            <w:shd w:fill="F7F9FB"/>
          </w:tcPr>
          <w:p>
            <w:r/>
            <w:r>
              <w:rPr>
                <w:b w:val="0"/>
                <w:sz w:val="17"/>
              </w:rPr>
              <w:t>[Completar]</w:t>
            </w:r>
          </w:p>
        </w:tc>
      </w:tr>
      <w:tr>
        <w:tc>
          <w:tcPr>
            <w:tcW w:type="dxa" w:w="3402"/>
            <w:vAlign w:val="center"/>
          </w:tcPr>
          <w:p>
            <w:r/>
            <w:r>
              <w:rPr>
                <w:b w:val="0"/>
                <w:sz w:val="17"/>
              </w:rPr>
              <w:t>Tamaño (MB)</w:t>
            </w:r>
          </w:p>
        </w:tc>
        <w:tc>
          <w:tcPr>
            <w:tcW w:type="dxa" w:w="5386"/>
            <w:vAlign w:val="center"/>
          </w:tcPr>
          <w:p>
            <w:r/>
            <w:r>
              <w:rPr>
                <w:b w:val="0"/>
                <w:sz w:val="17"/>
              </w:rPr>
              <w:t>[Completar]</w:t>
            </w:r>
          </w:p>
        </w:tc>
      </w:tr>
      <w:tr>
        <w:tc>
          <w:tcPr>
            <w:tcW w:type="dxa" w:w="3402"/>
            <w:vAlign w:val="center"/>
            <w:shd w:fill="F7F9FB"/>
          </w:tcPr>
          <w:p>
            <w:r/>
            <w:r>
              <w:rPr>
                <w:b w:val="0"/>
                <w:sz w:val="17"/>
              </w:rPr>
              <w:t>Filas originales</w:t>
            </w:r>
          </w:p>
        </w:tc>
        <w:tc>
          <w:tcPr>
            <w:tcW w:type="dxa" w:w="5386"/>
            <w:vAlign w:val="center"/>
            <w:shd w:fill="F7F9FB"/>
          </w:tcPr>
          <w:p>
            <w:r/>
            <w:r>
              <w:rPr>
                <w:b w:val="0"/>
                <w:sz w:val="17"/>
              </w:rPr>
              <w:t>[Completar]</w:t>
            </w:r>
          </w:p>
        </w:tc>
      </w:tr>
      <w:tr>
        <w:tc>
          <w:tcPr>
            <w:tcW w:type="dxa" w:w="3402"/>
            <w:vAlign w:val="center"/>
          </w:tcPr>
          <w:p>
            <w:r/>
            <w:r>
              <w:rPr>
                <w:b w:val="0"/>
                <w:sz w:val="17"/>
              </w:rPr>
              <w:t>Columnas originales</w:t>
            </w:r>
          </w:p>
        </w:tc>
        <w:tc>
          <w:tcPr>
            <w:tcW w:type="dxa" w:w="5386"/>
            <w:vAlign w:val="center"/>
          </w:tcPr>
          <w:p>
            <w:r/>
            <w:r>
              <w:rPr>
                <w:b w:val="0"/>
                <w:sz w:val="17"/>
              </w:rPr>
              <w:t>[Completar]</w:t>
            </w:r>
          </w:p>
        </w:tc>
      </w:tr>
      <w:tr>
        <w:tc>
          <w:tcPr>
            <w:tcW w:type="dxa" w:w="3402"/>
            <w:vAlign w:val="center"/>
            <w:shd w:fill="F7F9FB"/>
          </w:tcPr>
          <w:p>
            <w:r/>
            <w:r>
              <w:rPr>
                <w:b w:val="0"/>
                <w:sz w:val="17"/>
              </w:rPr>
              <w:t>Nombres exactos de columnas</w:t>
            </w:r>
          </w:p>
        </w:tc>
        <w:tc>
          <w:tcPr>
            <w:tcW w:type="dxa" w:w="5386"/>
            <w:vAlign w:val="center"/>
            <w:shd w:fill="F7F9FB"/>
          </w:tcPr>
          <w:p>
            <w:r/>
            <w:r>
              <w:rPr>
                <w:b w:val="0"/>
                <w:sz w:val="17"/>
              </w:rPr>
              <w:t>[Completar]</w:t>
            </w:r>
          </w:p>
        </w:tc>
      </w:tr>
      <w:tr>
        <w:tc>
          <w:tcPr>
            <w:tcW w:type="dxa" w:w="3402"/>
            <w:vAlign w:val="center"/>
          </w:tcPr>
          <w:p>
            <w:r/>
            <w:r>
              <w:rPr>
                <w:b w:val="0"/>
                <w:sz w:val="17"/>
              </w:rPr>
              <w:t>Tipos de datos detectados/recomendados</w:t>
            </w:r>
          </w:p>
        </w:tc>
        <w:tc>
          <w:tcPr>
            <w:tcW w:type="dxa" w:w="5386"/>
            <w:vAlign w:val="center"/>
          </w:tcPr>
          <w:p>
            <w:r/>
            <w:r>
              <w:rPr>
                <w:b w:val="0"/>
                <w:sz w:val="17"/>
              </w:rPr>
              <w:t>[Completar]</w:t>
            </w:r>
          </w:p>
        </w:tc>
      </w:tr>
      <w:tr>
        <w:tc>
          <w:tcPr>
            <w:tcW w:type="dxa" w:w="3402"/>
            <w:vAlign w:val="center"/>
            <w:shd w:fill="F7F9FB"/>
          </w:tcPr>
          <w:p>
            <w:r/>
            <w:r>
              <w:rPr>
                <w:b w:val="0"/>
                <w:sz w:val="17"/>
              </w:rPr>
              <w:t>Diccionario de datos requerido</w:t>
            </w:r>
          </w:p>
        </w:tc>
        <w:tc>
          <w:tcPr>
            <w:tcW w:type="dxa" w:w="5386"/>
            <w:vAlign w:val="center"/>
            <w:shd w:fill="F7F9FB"/>
          </w:tcPr>
          <w:p>
            <w:r/>
            <w:r>
              <w:rPr>
                <w:b w:val="0"/>
                <w:sz w:val="17"/>
              </w:rPr>
              <w:t>[Sí/No + explicación]</w:t>
            </w:r>
          </w:p>
        </w:tc>
      </w:tr>
      <w:tr>
        <w:tc>
          <w:tcPr>
            <w:tcW w:type="dxa" w:w="3402"/>
            <w:vAlign w:val="center"/>
          </w:tcPr>
          <w:p>
            <w:r/>
            <w:r>
              <w:rPr>
                <w:b w:val="0"/>
                <w:sz w:val="17"/>
              </w:rPr>
              <w:t>Encabezados/títulos adicionales</w:t>
            </w:r>
          </w:p>
        </w:tc>
        <w:tc>
          <w:tcPr>
            <w:tcW w:type="dxa" w:w="5386"/>
            <w:vAlign w:val="center"/>
          </w:tcPr>
          <w:p>
            <w:r/>
            <w:r>
              <w:rPr>
                <w:b w:val="0"/>
                <w:sz w:val="17"/>
              </w:rPr>
              <w:t>[Completar]</w:t>
            </w:r>
          </w:p>
        </w:tc>
      </w:tr>
      <w:tr>
        <w:tc>
          <w:tcPr>
            <w:tcW w:type="dxa" w:w="3402"/>
            <w:vAlign w:val="center"/>
            <w:shd w:fill="F7F9FB"/>
          </w:tcPr>
          <w:p>
            <w:r/>
            <w:r>
              <w:rPr>
                <w:b w:val="0"/>
                <w:sz w:val="17"/>
              </w:rPr>
              <w:t>Separadores decimal/miles</w:t>
            </w:r>
          </w:p>
        </w:tc>
        <w:tc>
          <w:tcPr>
            <w:tcW w:type="dxa" w:w="5386"/>
            <w:vAlign w:val="center"/>
            <w:shd w:fill="F7F9FB"/>
          </w:tcPr>
          <w:p>
            <w:r/>
            <w:r>
              <w:rPr>
                <w:b w:val="0"/>
                <w:sz w:val="17"/>
              </w:rPr>
              <w:t>[Completar]</w:t>
            </w:r>
          </w:p>
        </w:tc>
      </w:tr>
    </w:tbl>
    <w:p/>
    <w:p>
      <w:pPr>
        <w:pStyle w:val="Heading3"/>
        <w:spacing w:before="200" w:after="100"/>
      </w:pPr>
      <w:r>
        <w:t>B. Resultados de calidad</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417"/>
            <w:vAlign w:val="center"/>
            <w:shd w:fill="17365D"/>
          </w:tcPr>
          <w:p>
            <w:r/>
            <w:r>
              <w:rPr>
                <w:b/>
                <w:color w:val="FFFFFF"/>
                <w:sz w:val="15"/>
              </w:rPr>
              <w:t>Dimensión</w:t>
            </w:r>
          </w:p>
        </w:tc>
        <w:tc>
          <w:tcPr>
            <w:tcW w:type="dxa" w:w="1701"/>
            <w:vAlign w:val="center"/>
            <w:shd w:fill="17365D"/>
          </w:tcPr>
          <w:p>
            <w:r/>
            <w:r>
              <w:rPr>
                <w:b/>
                <w:color w:val="FFFFFF"/>
                <w:sz w:val="15"/>
              </w:rPr>
              <w:t>Resultado</w:t>
            </w:r>
          </w:p>
        </w:tc>
        <w:tc>
          <w:tcPr>
            <w:tcW w:type="dxa" w:w="2268"/>
            <w:vAlign w:val="center"/>
            <w:shd w:fill="17365D"/>
          </w:tcPr>
          <w:p>
            <w:r/>
            <w:r>
              <w:rPr>
                <w:b/>
                <w:color w:val="FFFFFF"/>
                <w:sz w:val="15"/>
              </w:rPr>
              <w:t>Métrica / evidencia</w:t>
            </w:r>
          </w:p>
        </w:tc>
        <w:tc>
          <w:tcPr>
            <w:tcW w:type="dxa" w:w="1417"/>
            <w:vAlign w:val="center"/>
            <w:shd w:fill="17365D"/>
          </w:tcPr>
          <w:p>
            <w:r/>
            <w:r>
              <w:rPr>
                <w:b/>
                <w:color w:val="FFFFFF"/>
                <w:sz w:val="15"/>
              </w:rPr>
              <w:t>Riesgo</w:t>
            </w:r>
          </w:p>
        </w:tc>
        <w:tc>
          <w:tcPr>
            <w:tcW w:type="dxa" w:w="1984"/>
            <w:vAlign w:val="center"/>
            <w:shd w:fill="17365D"/>
          </w:tcPr>
          <w:p>
            <w:r/>
            <w:r>
              <w:rPr>
                <w:b/>
                <w:color w:val="FFFFFF"/>
                <w:sz w:val="15"/>
              </w:rPr>
              <w:t>Tratamiento propuesto</w:t>
            </w:r>
          </w:p>
        </w:tc>
      </w:tr>
      <w:tr>
        <w:tc>
          <w:tcPr>
            <w:tcW w:type="dxa" w:w="1417"/>
            <w:vAlign w:val="center"/>
            <w:shd w:fill="F7F9FB"/>
          </w:tcPr>
          <w:p>
            <w:r/>
            <w:r>
              <w:rPr>
                <w:b w:val="0"/>
                <w:sz w:val="15"/>
              </w:rPr>
              <w:t>Completitud</w:t>
            </w:r>
          </w:p>
        </w:tc>
        <w:tc>
          <w:tcPr>
            <w:tcW w:type="dxa" w:w="1701"/>
            <w:vAlign w:val="center"/>
            <w:shd w:fill="F7F9FB"/>
          </w:tcPr>
          <w:p>
            <w:r/>
            <w:r>
              <w:rPr>
                <w:b w:val="0"/>
                <w:sz w:val="15"/>
              </w:rPr>
              <w:t>[Completar]</w:t>
            </w:r>
          </w:p>
        </w:tc>
        <w:tc>
          <w:tcPr>
            <w:tcW w:type="dxa" w:w="2268"/>
            <w:vAlign w:val="center"/>
            <w:shd w:fill="F7F9FB"/>
          </w:tcPr>
          <w:p>
            <w:r/>
            <w:r>
              <w:rPr>
                <w:b w:val="0"/>
                <w:sz w:val="15"/>
              </w:rPr>
              <w:t>[Nulos %, periodos, cobertura]</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Exactitud</w:t>
            </w:r>
          </w:p>
        </w:tc>
        <w:tc>
          <w:tcPr>
            <w:tcW w:type="dxa" w:w="1701"/>
            <w:vAlign w:val="center"/>
          </w:tcPr>
          <w:p>
            <w:r/>
            <w:r>
              <w:rPr>
                <w:b w:val="0"/>
                <w:sz w:val="15"/>
              </w:rPr>
              <w:t>[Completar]</w:t>
            </w:r>
          </w:p>
        </w:tc>
        <w:tc>
          <w:tcPr>
            <w:tcW w:type="dxa" w:w="2268"/>
            <w:vAlign w:val="center"/>
          </w:tcPr>
          <w:p>
            <w:r/>
            <w:r>
              <w:rPr>
                <w:b w:val="0"/>
                <w:sz w:val="15"/>
              </w:rPr>
              <w:t>[Validación / comparación]</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Validez</w:t>
            </w:r>
          </w:p>
        </w:tc>
        <w:tc>
          <w:tcPr>
            <w:tcW w:type="dxa" w:w="1701"/>
            <w:vAlign w:val="center"/>
            <w:shd w:fill="F7F9FB"/>
          </w:tcPr>
          <w:p>
            <w:r/>
            <w:r>
              <w:rPr>
                <w:b w:val="0"/>
                <w:sz w:val="15"/>
              </w:rPr>
              <w:t>[Completar]</w:t>
            </w:r>
          </w:p>
        </w:tc>
        <w:tc>
          <w:tcPr>
            <w:tcW w:type="dxa" w:w="2268"/>
            <w:vAlign w:val="center"/>
            <w:shd w:fill="F7F9FB"/>
          </w:tcPr>
          <w:p>
            <w:r/>
            <w:r>
              <w:rPr>
                <w:b w:val="0"/>
                <w:sz w:val="15"/>
              </w:rPr>
              <w:t>[Tipos, rangos, códigos]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Consistencia</w:t>
            </w:r>
          </w:p>
        </w:tc>
        <w:tc>
          <w:tcPr>
            <w:tcW w:type="dxa" w:w="1701"/>
            <w:vAlign w:val="center"/>
          </w:tcPr>
          <w:p>
            <w:r/>
            <w:r>
              <w:rPr>
                <w:b w:val="0"/>
                <w:sz w:val="15"/>
              </w:rPr>
              <w:t>[Completar]</w:t>
            </w:r>
          </w:p>
        </w:tc>
        <w:tc>
          <w:tcPr>
            <w:tcW w:type="dxa" w:w="2268"/>
            <w:vAlign w:val="center"/>
          </w:tcPr>
          <w:p>
            <w:r/>
            <w:r>
              <w:rPr>
                <w:b w:val="0"/>
                <w:sz w:val="15"/>
              </w:rPr>
              <w:t>[Reglas / cruces]</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Unicidad</w:t>
            </w:r>
          </w:p>
        </w:tc>
        <w:tc>
          <w:tcPr>
            <w:tcW w:type="dxa" w:w="1701"/>
            <w:vAlign w:val="center"/>
            <w:shd w:fill="F7F9FB"/>
          </w:tcPr>
          <w:p>
            <w:r/>
            <w:r>
              <w:rPr>
                <w:b w:val="0"/>
                <w:sz w:val="15"/>
              </w:rPr>
              <w:t>[Completar]</w:t>
            </w:r>
          </w:p>
        </w:tc>
        <w:tc>
          <w:tcPr>
            <w:tcW w:type="dxa" w:w="2268"/>
            <w:vAlign w:val="center"/>
            <w:shd w:fill="F7F9FB"/>
          </w:tcPr>
          <w:p>
            <w:r/>
            <w:r>
              <w:rPr>
                <w:b w:val="0"/>
                <w:sz w:val="15"/>
              </w:rPr>
              <w:t>[Duplicados]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Oportunidad</w:t>
            </w:r>
          </w:p>
        </w:tc>
        <w:tc>
          <w:tcPr>
            <w:tcW w:type="dxa" w:w="1701"/>
            <w:vAlign w:val="center"/>
          </w:tcPr>
          <w:p>
            <w:r/>
            <w:r>
              <w:rPr>
                <w:b w:val="0"/>
                <w:sz w:val="15"/>
              </w:rPr>
              <w:t>[Completar]</w:t>
            </w:r>
          </w:p>
        </w:tc>
        <w:tc>
          <w:tcPr>
            <w:tcW w:type="dxa" w:w="2268"/>
            <w:vAlign w:val="center"/>
          </w:tcPr>
          <w:p>
            <w:r/>
            <w:r>
              <w:rPr>
                <w:b w:val="0"/>
                <w:sz w:val="15"/>
              </w:rPr>
              <w:t>[Último periodo / rezago]</w:t>
            </w:r>
          </w:p>
        </w:tc>
        <w:tc>
          <w:tcPr>
            <w:tcW w:type="dxa" w:w="1417"/>
            <w:vAlign w:val="center"/>
          </w:tcPr>
          <w:p>
            <w:r/>
            <w:r>
              <w:rPr>
                <w:b w:val="0"/>
                <w:sz w:val="15"/>
              </w:rPr>
              <w:t>[Bajo/Medio/Alto]</w:t>
            </w:r>
          </w:p>
        </w:tc>
        <w:tc>
          <w:tcPr>
            <w:tcW w:type="dxa" w:w="1984"/>
            <w:vAlign w:val="center"/>
          </w:tcPr>
          <w:p>
            <w:r/>
            <w:r>
              <w:rPr>
                <w:b w:val="0"/>
                <w:sz w:val="15"/>
              </w:rPr>
              <w:t>[Completar]</w:t>
            </w:r>
          </w:p>
        </w:tc>
      </w:tr>
    </w:tbl>
    <w:p/>
    <w:p>
      <w:pPr>
        <w:pStyle w:val="Heading3"/>
        <w:spacing w:before="200" w:after="100"/>
      </w:pPr>
      <w:r>
        <w:t>C. Preguntas 11–30 del taller: evidencia detallada</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4535"/>
            <w:vAlign w:val="center"/>
            <w:shd w:fill="17365D"/>
          </w:tcPr>
          <w:p>
            <w:r/>
            <w:r>
              <w:rPr>
                <w:b/>
                <w:color w:val="FFFFFF"/>
                <w:sz w:val="14"/>
              </w:rPr>
              <w:t>Pregunta</w:t>
            </w:r>
          </w:p>
        </w:tc>
        <w:tc>
          <w:tcPr>
            <w:tcW w:type="dxa" w:w="1417"/>
            <w:vAlign w:val="center"/>
            <w:shd w:fill="17365D"/>
          </w:tcPr>
          <w:p>
            <w:r/>
            <w:r>
              <w:rPr>
                <w:b/>
                <w:color w:val="FFFFFF"/>
                <w:sz w:val="14"/>
              </w:rPr>
              <w:t>Resultado</w:t>
            </w:r>
          </w:p>
        </w:tc>
        <w:tc>
          <w:tcPr>
            <w:tcW w:type="dxa" w:w="1984"/>
            <w:vAlign w:val="center"/>
            <w:shd w:fill="17365D"/>
          </w:tcPr>
          <w:p>
            <w:r/>
            <w:r>
              <w:rPr>
                <w:b/>
                <w:color w:val="FFFFFF"/>
                <w:sz w:val="14"/>
              </w:rPr>
              <w:t>Evidencia / cálculo</w:t>
            </w:r>
          </w:p>
        </w:tc>
        <w:tc>
          <w:tcPr>
            <w:tcW w:type="dxa" w:w="1701"/>
            <w:vAlign w:val="center"/>
            <w:shd w:fill="17365D"/>
          </w:tcPr>
          <w:p>
            <w:r/>
            <w:r>
              <w:rPr>
                <w:b/>
                <w:color w:val="FFFFFF"/>
                <w:sz w:val="14"/>
              </w:rPr>
              <w:t>Tratamiento</w:t>
            </w:r>
          </w:p>
        </w:tc>
      </w:tr>
      <w:tr>
        <w:tc>
          <w:tcPr>
            <w:tcW w:type="dxa" w:w="4535"/>
            <w:vAlign w:val="center"/>
            <w:shd w:fill="F7F9FB"/>
          </w:tcPr>
          <w:p>
            <w:r/>
            <w:r>
              <w:rPr>
                <w:b w:val="0"/>
                <w:sz w:val="14"/>
              </w:rPr>
              <w:t>11. ¿Cuántos valores nulos existen y qué porcentaje representan?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12. ¿Existen años/meses faltantes dentro del periodo requerido?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13. ¿Qué departamentos/municipios esperados no aparecen y por qué?</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14. ¿Cómo se compara la cobertura municipal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15. ¿Existen valores negativos?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16. ¿Existen valores extremos o potenciales errores de digitación?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17. ¿Los códigos DANE tienen exactamente cinco dígitos y conservan ceros a la izquierda?</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18. ¿Las fechas son válidas y están dentro de 2019–2025?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19. ¿Existen inconsistencias en nombres territoriales?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20. ¿Código y nombre de municipio coinciden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21. ¿Un mismo municipio aparece con múltiples denominaciones?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22. ¿Los totales por año/departamento son coherentes con el detalle?</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23. ¿Cómo se relaciona la cobertura municipal con las demás fuentes?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24. ¿Cuántos duplicados exactos existen?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25. ¿Cuántos posibles duplicados lógicos existen?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26. ¿Qué porcentaje representan los duplicados y cuál es su impacto?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27. ¿Cuál es el último periodo disponible?</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28. ¿Cuál es el rezago en meses frente a la fecha de descarga/análisis?</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29. ¿Cuál es la frecuencia documentada de actualización?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30. ¿Está disponible la información de 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bl>
    <w:p/>
    <w:p>
      <w:pPr>
        <w:pStyle w:val="Heading2"/>
        <w:spacing w:before="200" w:after="100"/>
      </w:pPr>
      <w:r>
        <w:t>4.3. Extorsión</w:t>
      </w:r>
    </w:p>
    <w:p>
      <w:pPr>
        <w:pStyle w:val="Heading3"/>
        <w:spacing w:before="200" w:after="100"/>
      </w:pPr>
      <w:r>
        <w:t>A. Identificación y estructura de la fuente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vAlign w:val="center"/>
            <w:shd w:fill="17365D"/>
          </w:tcPr>
          <w:p>
            <w:r/>
            <w:r>
              <w:rPr>
                <w:b/>
                <w:color w:val="FFFFFF"/>
                <w:sz w:val="17"/>
              </w:rPr>
              <w:t>Campo solicitado</w:t>
            </w:r>
          </w:p>
        </w:tc>
        <w:tc>
          <w:tcPr>
            <w:tcW w:type="dxa" w:w="5386"/>
            <w:vAlign w:val="center"/>
            <w:shd w:fill="17365D"/>
          </w:tcPr>
          <w:p>
            <w:r/>
            <w:r>
              <w:rPr>
                <w:b/>
                <w:color w:val="FFFFFF"/>
                <w:sz w:val="17"/>
              </w:rPr>
              <w:t>Resultado / evidencia</w:t>
            </w:r>
          </w:p>
        </w:tc>
      </w:tr>
      <w:tr>
        <w:tc>
          <w:tcPr>
            <w:tcW w:type="dxa" w:w="3402"/>
            <w:vAlign w:val="center"/>
            <w:shd w:fill="F7F9FB"/>
          </w:tcPr>
          <w:p>
            <w:r/>
            <w:r>
              <w:rPr>
                <w:b w:val="0"/>
                <w:sz w:val="17"/>
              </w:rPr>
              <w:t>URL exacta de descarga</w:t>
            </w:r>
          </w:p>
        </w:tc>
        <w:tc>
          <w:tcPr>
            <w:tcW w:type="dxa" w:w="5386"/>
            <w:vAlign w:val="center"/>
            <w:shd w:fill="F7F9FB"/>
          </w:tcPr>
          <w:p>
            <w:r/>
            <w:r>
              <w:rPr>
                <w:b w:val="0"/>
                <w:sz w:val="17"/>
              </w:rPr>
              <w:t>[Completar]</w:t>
            </w:r>
          </w:p>
        </w:tc>
      </w:tr>
      <w:tr>
        <w:tc>
          <w:tcPr>
            <w:tcW w:type="dxa" w:w="3402"/>
            <w:vAlign w:val="center"/>
          </w:tcPr>
          <w:p>
            <w:r/>
            <w:r>
              <w:rPr>
                <w:b w:val="0"/>
                <w:sz w:val="17"/>
              </w:rPr>
              <w:t>Fecha real de descarga</w:t>
            </w:r>
          </w:p>
        </w:tc>
        <w:tc>
          <w:tcPr>
            <w:tcW w:type="dxa" w:w="5386"/>
            <w:vAlign w:val="center"/>
          </w:tcPr>
          <w:p>
            <w:r/>
            <w:r>
              <w:rPr>
                <w:b w:val="0"/>
                <w:sz w:val="17"/>
              </w:rPr>
              <w:t>[Completar]</w:t>
            </w:r>
          </w:p>
        </w:tc>
      </w:tr>
      <w:tr>
        <w:tc>
          <w:tcPr>
            <w:tcW w:type="dxa" w:w="3402"/>
            <w:vAlign w:val="center"/>
            <w:shd w:fill="F7F9FB"/>
          </w:tcPr>
          <w:p>
            <w:r/>
            <w:r>
              <w:rPr>
                <w:b w:val="0"/>
                <w:sz w:val="17"/>
              </w:rPr>
              <w:t>Formato</w:t>
            </w:r>
          </w:p>
        </w:tc>
        <w:tc>
          <w:tcPr>
            <w:tcW w:type="dxa" w:w="5386"/>
            <w:vAlign w:val="center"/>
            <w:shd w:fill="F7F9FB"/>
          </w:tcPr>
          <w:p>
            <w:r/>
            <w:r>
              <w:rPr>
                <w:b w:val="0"/>
                <w:sz w:val="17"/>
              </w:rPr>
              <w:t>[Completar]</w:t>
            </w:r>
          </w:p>
        </w:tc>
      </w:tr>
      <w:tr>
        <w:tc>
          <w:tcPr>
            <w:tcW w:type="dxa" w:w="3402"/>
            <w:vAlign w:val="center"/>
          </w:tcPr>
          <w:p>
            <w:r/>
            <w:r>
              <w:rPr>
                <w:b w:val="0"/>
                <w:sz w:val="17"/>
              </w:rPr>
              <w:t>Tamaño (MB)</w:t>
            </w:r>
          </w:p>
        </w:tc>
        <w:tc>
          <w:tcPr>
            <w:tcW w:type="dxa" w:w="5386"/>
            <w:vAlign w:val="center"/>
          </w:tcPr>
          <w:p>
            <w:r/>
            <w:r>
              <w:rPr>
                <w:b w:val="0"/>
                <w:sz w:val="17"/>
              </w:rPr>
              <w:t>[Completar]</w:t>
            </w:r>
          </w:p>
        </w:tc>
      </w:tr>
      <w:tr>
        <w:tc>
          <w:tcPr>
            <w:tcW w:type="dxa" w:w="3402"/>
            <w:vAlign w:val="center"/>
            <w:shd w:fill="F7F9FB"/>
          </w:tcPr>
          <w:p>
            <w:r/>
            <w:r>
              <w:rPr>
                <w:b w:val="0"/>
                <w:sz w:val="17"/>
              </w:rPr>
              <w:t>Filas originales</w:t>
            </w:r>
          </w:p>
        </w:tc>
        <w:tc>
          <w:tcPr>
            <w:tcW w:type="dxa" w:w="5386"/>
            <w:vAlign w:val="center"/>
            <w:shd w:fill="F7F9FB"/>
          </w:tcPr>
          <w:p>
            <w:r/>
            <w:r>
              <w:rPr>
                <w:b w:val="0"/>
                <w:sz w:val="17"/>
              </w:rPr>
              <w:t>[Completar]</w:t>
            </w:r>
          </w:p>
        </w:tc>
      </w:tr>
      <w:tr>
        <w:tc>
          <w:tcPr>
            <w:tcW w:type="dxa" w:w="3402"/>
            <w:vAlign w:val="center"/>
          </w:tcPr>
          <w:p>
            <w:r/>
            <w:r>
              <w:rPr>
                <w:b w:val="0"/>
                <w:sz w:val="17"/>
              </w:rPr>
              <w:t>Columnas originales</w:t>
            </w:r>
          </w:p>
        </w:tc>
        <w:tc>
          <w:tcPr>
            <w:tcW w:type="dxa" w:w="5386"/>
            <w:vAlign w:val="center"/>
          </w:tcPr>
          <w:p>
            <w:r/>
            <w:r>
              <w:rPr>
                <w:b w:val="0"/>
                <w:sz w:val="17"/>
              </w:rPr>
              <w:t>[Completar]</w:t>
            </w:r>
          </w:p>
        </w:tc>
      </w:tr>
      <w:tr>
        <w:tc>
          <w:tcPr>
            <w:tcW w:type="dxa" w:w="3402"/>
            <w:vAlign w:val="center"/>
            <w:shd w:fill="F7F9FB"/>
          </w:tcPr>
          <w:p>
            <w:r/>
            <w:r>
              <w:rPr>
                <w:b w:val="0"/>
                <w:sz w:val="17"/>
              </w:rPr>
              <w:t>Nombres exactos de columnas</w:t>
            </w:r>
          </w:p>
        </w:tc>
        <w:tc>
          <w:tcPr>
            <w:tcW w:type="dxa" w:w="5386"/>
            <w:vAlign w:val="center"/>
            <w:shd w:fill="F7F9FB"/>
          </w:tcPr>
          <w:p>
            <w:r/>
            <w:r>
              <w:rPr>
                <w:b w:val="0"/>
                <w:sz w:val="17"/>
              </w:rPr>
              <w:t>[Completar]</w:t>
            </w:r>
          </w:p>
        </w:tc>
      </w:tr>
      <w:tr>
        <w:tc>
          <w:tcPr>
            <w:tcW w:type="dxa" w:w="3402"/>
            <w:vAlign w:val="center"/>
          </w:tcPr>
          <w:p>
            <w:r/>
            <w:r>
              <w:rPr>
                <w:b w:val="0"/>
                <w:sz w:val="17"/>
              </w:rPr>
              <w:t>Tipos de datos detectados/recomendados</w:t>
            </w:r>
          </w:p>
        </w:tc>
        <w:tc>
          <w:tcPr>
            <w:tcW w:type="dxa" w:w="5386"/>
            <w:vAlign w:val="center"/>
          </w:tcPr>
          <w:p>
            <w:r/>
            <w:r>
              <w:rPr>
                <w:b w:val="0"/>
                <w:sz w:val="17"/>
              </w:rPr>
              <w:t>[Completar]</w:t>
            </w:r>
          </w:p>
        </w:tc>
      </w:tr>
      <w:tr>
        <w:tc>
          <w:tcPr>
            <w:tcW w:type="dxa" w:w="3402"/>
            <w:vAlign w:val="center"/>
            <w:shd w:fill="F7F9FB"/>
          </w:tcPr>
          <w:p>
            <w:r/>
            <w:r>
              <w:rPr>
                <w:b w:val="0"/>
                <w:sz w:val="17"/>
              </w:rPr>
              <w:t>Diccionario de datos requerido</w:t>
            </w:r>
          </w:p>
        </w:tc>
        <w:tc>
          <w:tcPr>
            <w:tcW w:type="dxa" w:w="5386"/>
            <w:vAlign w:val="center"/>
            <w:shd w:fill="F7F9FB"/>
          </w:tcPr>
          <w:p>
            <w:r/>
            <w:r>
              <w:rPr>
                <w:b w:val="0"/>
                <w:sz w:val="17"/>
              </w:rPr>
              <w:t>[Sí/No + explicación]</w:t>
            </w:r>
          </w:p>
        </w:tc>
      </w:tr>
      <w:tr>
        <w:tc>
          <w:tcPr>
            <w:tcW w:type="dxa" w:w="3402"/>
            <w:vAlign w:val="center"/>
          </w:tcPr>
          <w:p>
            <w:r/>
            <w:r>
              <w:rPr>
                <w:b w:val="0"/>
                <w:sz w:val="17"/>
              </w:rPr>
              <w:t>Encabezados/títulos adicionales</w:t>
            </w:r>
          </w:p>
        </w:tc>
        <w:tc>
          <w:tcPr>
            <w:tcW w:type="dxa" w:w="5386"/>
            <w:vAlign w:val="center"/>
          </w:tcPr>
          <w:p>
            <w:r/>
            <w:r>
              <w:rPr>
                <w:b w:val="0"/>
                <w:sz w:val="17"/>
              </w:rPr>
              <w:t>[Completar]</w:t>
            </w:r>
          </w:p>
        </w:tc>
      </w:tr>
      <w:tr>
        <w:tc>
          <w:tcPr>
            <w:tcW w:type="dxa" w:w="3402"/>
            <w:vAlign w:val="center"/>
            <w:shd w:fill="F7F9FB"/>
          </w:tcPr>
          <w:p>
            <w:r/>
            <w:r>
              <w:rPr>
                <w:b w:val="0"/>
                <w:sz w:val="17"/>
              </w:rPr>
              <w:t>Separadores decimal/miles</w:t>
            </w:r>
          </w:p>
        </w:tc>
        <w:tc>
          <w:tcPr>
            <w:tcW w:type="dxa" w:w="5386"/>
            <w:vAlign w:val="center"/>
            <w:shd w:fill="F7F9FB"/>
          </w:tcPr>
          <w:p>
            <w:r/>
            <w:r>
              <w:rPr>
                <w:b w:val="0"/>
                <w:sz w:val="17"/>
              </w:rPr>
              <w:t>[Completar]</w:t>
            </w:r>
          </w:p>
        </w:tc>
      </w:tr>
    </w:tbl>
    <w:p/>
    <w:p>
      <w:pPr>
        <w:pStyle w:val="Heading3"/>
        <w:spacing w:before="200" w:after="100"/>
      </w:pPr>
      <w:r>
        <w:t>B. Resultados de calidad</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417"/>
            <w:vAlign w:val="center"/>
            <w:shd w:fill="17365D"/>
          </w:tcPr>
          <w:p>
            <w:r/>
            <w:r>
              <w:rPr>
                <w:b/>
                <w:color w:val="FFFFFF"/>
                <w:sz w:val="15"/>
              </w:rPr>
              <w:t>Dimensión</w:t>
            </w:r>
          </w:p>
        </w:tc>
        <w:tc>
          <w:tcPr>
            <w:tcW w:type="dxa" w:w="1701"/>
            <w:vAlign w:val="center"/>
            <w:shd w:fill="17365D"/>
          </w:tcPr>
          <w:p>
            <w:r/>
            <w:r>
              <w:rPr>
                <w:b/>
                <w:color w:val="FFFFFF"/>
                <w:sz w:val="15"/>
              </w:rPr>
              <w:t>Resultado</w:t>
            </w:r>
          </w:p>
        </w:tc>
        <w:tc>
          <w:tcPr>
            <w:tcW w:type="dxa" w:w="2268"/>
            <w:vAlign w:val="center"/>
            <w:shd w:fill="17365D"/>
          </w:tcPr>
          <w:p>
            <w:r/>
            <w:r>
              <w:rPr>
                <w:b/>
                <w:color w:val="FFFFFF"/>
                <w:sz w:val="15"/>
              </w:rPr>
              <w:t>Métrica / evidencia</w:t>
            </w:r>
          </w:p>
        </w:tc>
        <w:tc>
          <w:tcPr>
            <w:tcW w:type="dxa" w:w="1417"/>
            <w:vAlign w:val="center"/>
            <w:shd w:fill="17365D"/>
          </w:tcPr>
          <w:p>
            <w:r/>
            <w:r>
              <w:rPr>
                <w:b/>
                <w:color w:val="FFFFFF"/>
                <w:sz w:val="15"/>
              </w:rPr>
              <w:t>Riesgo</w:t>
            </w:r>
          </w:p>
        </w:tc>
        <w:tc>
          <w:tcPr>
            <w:tcW w:type="dxa" w:w="1984"/>
            <w:vAlign w:val="center"/>
            <w:shd w:fill="17365D"/>
          </w:tcPr>
          <w:p>
            <w:r/>
            <w:r>
              <w:rPr>
                <w:b/>
                <w:color w:val="FFFFFF"/>
                <w:sz w:val="15"/>
              </w:rPr>
              <w:t>Tratamiento propuesto</w:t>
            </w:r>
          </w:p>
        </w:tc>
      </w:tr>
      <w:tr>
        <w:tc>
          <w:tcPr>
            <w:tcW w:type="dxa" w:w="1417"/>
            <w:vAlign w:val="center"/>
            <w:shd w:fill="F7F9FB"/>
          </w:tcPr>
          <w:p>
            <w:r/>
            <w:r>
              <w:rPr>
                <w:b w:val="0"/>
                <w:sz w:val="15"/>
              </w:rPr>
              <w:t>Completitud</w:t>
            </w:r>
          </w:p>
        </w:tc>
        <w:tc>
          <w:tcPr>
            <w:tcW w:type="dxa" w:w="1701"/>
            <w:vAlign w:val="center"/>
            <w:shd w:fill="F7F9FB"/>
          </w:tcPr>
          <w:p>
            <w:r/>
            <w:r>
              <w:rPr>
                <w:b w:val="0"/>
                <w:sz w:val="15"/>
              </w:rPr>
              <w:t>[Completar]</w:t>
            </w:r>
          </w:p>
        </w:tc>
        <w:tc>
          <w:tcPr>
            <w:tcW w:type="dxa" w:w="2268"/>
            <w:vAlign w:val="center"/>
            <w:shd w:fill="F7F9FB"/>
          </w:tcPr>
          <w:p>
            <w:r/>
            <w:r>
              <w:rPr>
                <w:b w:val="0"/>
                <w:sz w:val="15"/>
              </w:rPr>
              <w:t>[Nulos %, periodos, cobertura]</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Exactitud</w:t>
            </w:r>
          </w:p>
        </w:tc>
        <w:tc>
          <w:tcPr>
            <w:tcW w:type="dxa" w:w="1701"/>
            <w:vAlign w:val="center"/>
          </w:tcPr>
          <w:p>
            <w:r/>
            <w:r>
              <w:rPr>
                <w:b w:val="0"/>
                <w:sz w:val="15"/>
              </w:rPr>
              <w:t>[Completar]</w:t>
            </w:r>
          </w:p>
        </w:tc>
        <w:tc>
          <w:tcPr>
            <w:tcW w:type="dxa" w:w="2268"/>
            <w:vAlign w:val="center"/>
          </w:tcPr>
          <w:p>
            <w:r/>
            <w:r>
              <w:rPr>
                <w:b w:val="0"/>
                <w:sz w:val="15"/>
              </w:rPr>
              <w:t>[Validación / comparación]</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Validez</w:t>
            </w:r>
          </w:p>
        </w:tc>
        <w:tc>
          <w:tcPr>
            <w:tcW w:type="dxa" w:w="1701"/>
            <w:vAlign w:val="center"/>
            <w:shd w:fill="F7F9FB"/>
          </w:tcPr>
          <w:p>
            <w:r/>
            <w:r>
              <w:rPr>
                <w:b w:val="0"/>
                <w:sz w:val="15"/>
              </w:rPr>
              <w:t>[Completar]</w:t>
            </w:r>
          </w:p>
        </w:tc>
        <w:tc>
          <w:tcPr>
            <w:tcW w:type="dxa" w:w="2268"/>
            <w:vAlign w:val="center"/>
            <w:shd w:fill="F7F9FB"/>
          </w:tcPr>
          <w:p>
            <w:r/>
            <w:r>
              <w:rPr>
                <w:b w:val="0"/>
                <w:sz w:val="15"/>
              </w:rPr>
              <w:t>[Tipos, rangos, códigos]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Consistencia</w:t>
            </w:r>
          </w:p>
        </w:tc>
        <w:tc>
          <w:tcPr>
            <w:tcW w:type="dxa" w:w="1701"/>
            <w:vAlign w:val="center"/>
          </w:tcPr>
          <w:p>
            <w:r/>
            <w:r>
              <w:rPr>
                <w:b w:val="0"/>
                <w:sz w:val="15"/>
              </w:rPr>
              <w:t>[Completar]</w:t>
            </w:r>
          </w:p>
        </w:tc>
        <w:tc>
          <w:tcPr>
            <w:tcW w:type="dxa" w:w="2268"/>
            <w:vAlign w:val="center"/>
          </w:tcPr>
          <w:p>
            <w:r/>
            <w:r>
              <w:rPr>
                <w:b w:val="0"/>
                <w:sz w:val="15"/>
              </w:rPr>
              <w:t>[Reglas / cruces]</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Unicidad</w:t>
            </w:r>
          </w:p>
        </w:tc>
        <w:tc>
          <w:tcPr>
            <w:tcW w:type="dxa" w:w="1701"/>
            <w:vAlign w:val="center"/>
            <w:shd w:fill="F7F9FB"/>
          </w:tcPr>
          <w:p>
            <w:r/>
            <w:r>
              <w:rPr>
                <w:b w:val="0"/>
                <w:sz w:val="15"/>
              </w:rPr>
              <w:t>[Completar]</w:t>
            </w:r>
          </w:p>
        </w:tc>
        <w:tc>
          <w:tcPr>
            <w:tcW w:type="dxa" w:w="2268"/>
            <w:vAlign w:val="center"/>
            <w:shd w:fill="F7F9FB"/>
          </w:tcPr>
          <w:p>
            <w:r/>
            <w:r>
              <w:rPr>
                <w:b w:val="0"/>
                <w:sz w:val="15"/>
              </w:rPr>
              <w:t>[Duplicados]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Oportunidad</w:t>
            </w:r>
          </w:p>
        </w:tc>
        <w:tc>
          <w:tcPr>
            <w:tcW w:type="dxa" w:w="1701"/>
            <w:vAlign w:val="center"/>
          </w:tcPr>
          <w:p>
            <w:r/>
            <w:r>
              <w:rPr>
                <w:b w:val="0"/>
                <w:sz w:val="15"/>
              </w:rPr>
              <w:t>[Completar]</w:t>
            </w:r>
          </w:p>
        </w:tc>
        <w:tc>
          <w:tcPr>
            <w:tcW w:type="dxa" w:w="2268"/>
            <w:vAlign w:val="center"/>
          </w:tcPr>
          <w:p>
            <w:r/>
            <w:r>
              <w:rPr>
                <w:b w:val="0"/>
                <w:sz w:val="15"/>
              </w:rPr>
              <w:t>[Último periodo / rezago]</w:t>
            </w:r>
          </w:p>
        </w:tc>
        <w:tc>
          <w:tcPr>
            <w:tcW w:type="dxa" w:w="1417"/>
            <w:vAlign w:val="center"/>
          </w:tcPr>
          <w:p>
            <w:r/>
            <w:r>
              <w:rPr>
                <w:b w:val="0"/>
                <w:sz w:val="15"/>
              </w:rPr>
              <w:t>[Bajo/Medio/Alto]</w:t>
            </w:r>
          </w:p>
        </w:tc>
        <w:tc>
          <w:tcPr>
            <w:tcW w:type="dxa" w:w="1984"/>
            <w:vAlign w:val="center"/>
          </w:tcPr>
          <w:p>
            <w:r/>
            <w:r>
              <w:rPr>
                <w:b w:val="0"/>
                <w:sz w:val="15"/>
              </w:rPr>
              <w:t>[Completar]</w:t>
            </w:r>
          </w:p>
        </w:tc>
      </w:tr>
    </w:tbl>
    <w:p/>
    <w:p>
      <w:pPr>
        <w:pStyle w:val="Heading3"/>
        <w:spacing w:before="200" w:after="100"/>
      </w:pPr>
      <w:r>
        <w:t>C. Preguntas 11–30 del taller: evidencia detallada</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4535"/>
            <w:vAlign w:val="center"/>
            <w:shd w:fill="17365D"/>
          </w:tcPr>
          <w:p>
            <w:r/>
            <w:r>
              <w:rPr>
                <w:b/>
                <w:color w:val="FFFFFF"/>
                <w:sz w:val="14"/>
              </w:rPr>
              <w:t>Pregunta</w:t>
            </w:r>
          </w:p>
        </w:tc>
        <w:tc>
          <w:tcPr>
            <w:tcW w:type="dxa" w:w="1417"/>
            <w:vAlign w:val="center"/>
            <w:shd w:fill="17365D"/>
          </w:tcPr>
          <w:p>
            <w:r/>
            <w:r>
              <w:rPr>
                <w:b/>
                <w:color w:val="FFFFFF"/>
                <w:sz w:val="14"/>
              </w:rPr>
              <w:t>Resultado</w:t>
            </w:r>
          </w:p>
        </w:tc>
        <w:tc>
          <w:tcPr>
            <w:tcW w:type="dxa" w:w="1984"/>
            <w:vAlign w:val="center"/>
            <w:shd w:fill="17365D"/>
          </w:tcPr>
          <w:p>
            <w:r/>
            <w:r>
              <w:rPr>
                <w:b/>
                <w:color w:val="FFFFFF"/>
                <w:sz w:val="14"/>
              </w:rPr>
              <w:t>Evidencia / cálculo</w:t>
            </w:r>
          </w:p>
        </w:tc>
        <w:tc>
          <w:tcPr>
            <w:tcW w:type="dxa" w:w="1701"/>
            <w:vAlign w:val="center"/>
            <w:shd w:fill="17365D"/>
          </w:tcPr>
          <w:p>
            <w:r/>
            <w:r>
              <w:rPr>
                <w:b/>
                <w:color w:val="FFFFFF"/>
                <w:sz w:val="14"/>
              </w:rPr>
              <w:t>Tratamiento</w:t>
            </w:r>
          </w:p>
        </w:tc>
      </w:tr>
      <w:tr>
        <w:tc>
          <w:tcPr>
            <w:tcW w:type="dxa" w:w="4535"/>
            <w:vAlign w:val="center"/>
            <w:shd w:fill="F7F9FB"/>
          </w:tcPr>
          <w:p>
            <w:r/>
            <w:r>
              <w:rPr>
                <w:b w:val="0"/>
                <w:sz w:val="14"/>
              </w:rPr>
              <w:t>11. ¿Cuántos valores nulos existen y qué porcentaje representan?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12. ¿Existen años/meses faltantes dentro del periodo requerido?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13. ¿Qué departamentos/municipios esperados no aparecen y por qué?</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14. ¿Cómo se compara la cobertura municipal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15. ¿Existen valores negativos?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16. ¿Existen valores extremos o potenciales errores de digitación?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17. ¿Los códigos DANE tienen exactamente cinco dígitos y conservan ceros a la izquierda?</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18. ¿Las fechas son válidas y están dentro de 2019–2025?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19. ¿Existen inconsistencias en nombres territoriales?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20. ¿Código y nombre de municipio coinciden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21. ¿Un mismo municipio aparece con múltiples denominaciones?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22. ¿Los totales por año/departamento son coherentes con el detalle?</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23. ¿Cómo se relaciona la cobertura municipal con las demás fuentes?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24. ¿Cuántos duplicados exactos existen?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25. ¿Cuántos posibles duplicados lógicos existen?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26. ¿Qué porcentaje representan los duplicados y cuál es su impacto?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27. ¿Cuál es el último periodo disponible?</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28. ¿Cuál es el rezago en meses frente a la fecha de descarga/análisis?</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29. ¿Cuál es la frecuencia documentada de actualización?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30. ¿Está disponible la información de 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bl>
    <w:p/>
    <w:p>
      <w:pPr>
        <w:pStyle w:val="Heading2"/>
        <w:spacing w:before="200" w:after="100"/>
      </w:pPr>
      <w:r>
        <w:t>4.4. Actos terroristas</w:t>
      </w:r>
    </w:p>
    <w:p>
      <w:pPr>
        <w:pStyle w:val="Heading3"/>
        <w:spacing w:before="200" w:after="100"/>
      </w:pPr>
      <w:r>
        <w:t>A. Identificación y estructura de la fuente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vAlign w:val="center"/>
            <w:shd w:fill="17365D"/>
          </w:tcPr>
          <w:p>
            <w:r/>
            <w:r>
              <w:rPr>
                <w:b/>
                <w:color w:val="FFFFFF"/>
                <w:sz w:val="17"/>
              </w:rPr>
              <w:t>Campo solicitado</w:t>
            </w:r>
          </w:p>
        </w:tc>
        <w:tc>
          <w:tcPr>
            <w:tcW w:type="dxa" w:w="5386"/>
            <w:vAlign w:val="center"/>
            <w:shd w:fill="17365D"/>
          </w:tcPr>
          <w:p>
            <w:r/>
            <w:r>
              <w:rPr>
                <w:b/>
                <w:color w:val="FFFFFF"/>
                <w:sz w:val="17"/>
              </w:rPr>
              <w:t>Resultado / evidencia</w:t>
            </w:r>
          </w:p>
        </w:tc>
      </w:tr>
      <w:tr>
        <w:tc>
          <w:tcPr>
            <w:tcW w:type="dxa" w:w="3402"/>
            <w:vAlign w:val="center"/>
            <w:shd w:fill="F7F9FB"/>
          </w:tcPr>
          <w:p>
            <w:r/>
            <w:r>
              <w:rPr>
                <w:b w:val="0"/>
                <w:sz w:val="17"/>
              </w:rPr>
              <w:t>URL exacta de descarga</w:t>
            </w:r>
          </w:p>
        </w:tc>
        <w:tc>
          <w:tcPr>
            <w:tcW w:type="dxa" w:w="5386"/>
            <w:vAlign w:val="center"/>
            <w:shd w:fill="F7F9FB"/>
          </w:tcPr>
          <w:p>
            <w:r/>
            <w:r>
              <w:rPr>
                <w:b w:val="0"/>
                <w:sz w:val="17"/>
              </w:rPr>
              <w:t>[Completar]</w:t>
            </w:r>
          </w:p>
        </w:tc>
      </w:tr>
      <w:tr>
        <w:tc>
          <w:tcPr>
            <w:tcW w:type="dxa" w:w="3402"/>
            <w:vAlign w:val="center"/>
          </w:tcPr>
          <w:p>
            <w:r/>
            <w:r>
              <w:rPr>
                <w:b w:val="0"/>
                <w:sz w:val="17"/>
              </w:rPr>
              <w:t>Fecha real de descarga</w:t>
            </w:r>
          </w:p>
        </w:tc>
        <w:tc>
          <w:tcPr>
            <w:tcW w:type="dxa" w:w="5386"/>
            <w:vAlign w:val="center"/>
          </w:tcPr>
          <w:p>
            <w:r/>
            <w:r>
              <w:rPr>
                <w:b w:val="0"/>
                <w:sz w:val="17"/>
              </w:rPr>
              <w:t>[Completar]</w:t>
            </w:r>
          </w:p>
        </w:tc>
      </w:tr>
      <w:tr>
        <w:tc>
          <w:tcPr>
            <w:tcW w:type="dxa" w:w="3402"/>
            <w:vAlign w:val="center"/>
            <w:shd w:fill="F7F9FB"/>
          </w:tcPr>
          <w:p>
            <w:r/>
            <w:r>
              <w:rPr>
                <w:b w:val="0"/>
                <w:sz w:val="17"/>
              </w:rPr>
              <w:t>Formato</w:t>
            </w:r>
          </w:p>
        </w:tc>
        <w:tc>
          <w:tcPr>
            <w:tcW w:type="dxa" w:w="5386"/>
            <w:vAlign w:val="center"/>
            <w:shd w:fill="F7F9FB"/>
          </w:tcPr>
          <w:p>
            <w:r/>
            <w:r>
              <w:rPr>
                <w:b w:val="0"/>
                <w:sz w:val="17"/>
              </w:rPr>
              <w:t>[Completar]</w:t>
            </w:r>
          </w:p>
        </w:tc>
      </w:tr>
      <w:tr>
        <w:tc>
          <w:tcPr>
            <w:tcW w:type="dxa" w:w="3402"/>
            <w:vAlign w:val="center"/>
          </w:tcPr>
          <w:p>
            <w:r/>
            <w:r>
              <w:rPr>
                <w:b w:val="0"/>
                <w:sz w:val="17"/>
              </w:rPr>
              <w:t>Tamaño (MB)</w:t>
            </w:r>
          </w:p>
        </w:tc>
        <w:tc>
          <w:tcPr>
            <w:tcW w:type="dxa" w:w="5386"/>
            <w:vAlign w:val="center"/>
          </w:tcPr>
          <w:p>
            <w:r/>
            <w:r>
              <w:rPr>
                <w:b w:val="0"/>
                <w:sz w:val="17"/>
              </w:rPr>
              <w:t>[Completar]</w:t>
            </w:r>
          </w:p>
        </w:tc>
      </w:tr>
      <w:tr>
        <w:tc>
          <w:tcPr>
            <w:tcW w:type="dxa" w:w="3402"/>
            <w:vAlign w:val="center"/>
            <w:shd w:fill="F7F9FB"/>
          </w:tcPr>
          <w:p>
            <w:r/>
            <w:r>
              <w:rPr>
                <w:b w:val="0"/>
                <w:sz w:val="17"/>
              </w:rPr>
              <w:t>Filas originales</w:t>
            </w:r>
          </w:p>
        </w:tc>
        <w:tc>
          <w:tcPr>
            <w:tcW w:type="dxa" w:w="5386"/>
            <w:vAlign w:val="center"/>
            <w:shd w:fill="F7F9FB"/>
          </w:tcPr>
          <w:p>
            <w:r/>
            <w:r>
              <w:rPr>
                <w:b w:val="0"/>
                <w:sz w:val="17"/>
              </w:rPr>
              <w:t>[Completar]</w:t>
            </w:r>
          </w:p>
        </w:tc>
      </w:tr>
      <w:tr>
        <w:tc>
          <w:tcPr>
            <w:tcW w:type="dxa" w:w="3402"/>
            <w:vAlign w:val="center"/>
          </w:tcPr>
          <w:p>
            <w:r/>
            <w:r>
              <w:rPr>
                <w:b w:val="0"/>
                <w:sz w:val="17"/>
              </w:rPr>
              <w:t>Columnas originales</w:t>
            </w:r>
          </w:p>
        </w:tc>
        <w:tc>
          <w:tcPr>
            <w:tcW w:type="dxa" w:w="5386"/>
            <w:vAlign w:val="center"/>
          </w:tcPr>
          <w:p>
            <w:r/>
            <w:r>
              <w:rPr>
                <w:b w:val="0"/>
                <w:sz w:val="17"/>
              </w:rPr>
              <w:t>[Completar]</w:t>
            </w:r>
          </w:p>
        </w:tc>
      </w:tr>
      <w:tr>
        <w:tc>
          <w:tcPr>
            <w:tcW w:type="dxa" w:w="3402"/>
            <w:vAlign w:val="center"/>
            <w:shd w:fill="F7F9FB"/>
          </w:tcPr>
          <w:p>
            <w:r/>
            <w:r>
              <w:rPr>
                <w:b w:val="0"/>
                <w:sz w:val="17"/>
              </w:rPr>
              <w:t>Nombres exactos de columnas</w:t>
            </w:r>
          </w:p>
        </w:tc>
        <w:tc>
          <w:tcPr>
            <w:tcW w:type="dxa" w:w="5386"/>
            <w:vAlign w:val="center"/>
            <w:shd w:fill="F7F9FB"/>
          </w:tcPr>
          <w:p>
            <w:r/>
            <w:r>
              <w:rPr>
                <w:b w:val="0"/>
                <w:sz w:val="17"/>
              </w:rPr>
              <w:t>[Completar]</w:t>
            </w:r>
          </w:p>
        </w:tc>
      </w:tr>
      <w:tr>
        <w:tc>
          <w:tcPr>
            <w:tcW w:type="dxa" w:w="3402"/>
            <w:vAlign w:val="center"/>
          </w:tcPr>
          <w:p>
            <w:r/>
            <w:r>
              <w:rPr>
                <w:b w:val="0"/>
                <w:sz w:val="17"/>
              </w:rPr>
              <w:t>Tipos de datos detectados/recomendados</w:t>
            </w:r>
          </w:p>
        </w:tc>
        <w:tc>
          <w:tcPr>
            <w:tcW w:type="dxa" w:w="5386"/>
            <w:vAlign w:val="center"/>
          </w:tcPr>
          <w:p>
            <w:r/>
            <w:r>
              <w:rPr>
                <w:b w:val="0"/>
                <w:sz w:val="17"/>
              </w:rPr>
              <w:t>[Completar]</w:t>
            </w:r>
          </w:p>
        </w:tc>
      </w:tr>
      <w:tr>
        <w:tc>
          <w:tcPr>
            <w:tcW w:type="dxa" w:w="3402"/>
            <w:vAlign w:val="center"/>
            <w:shd w:fill="F7F9FB"/>
          </w:tcPr>
          <w:p>
            <w:r/>
            <w:r>
              <w:rPr>
                <w:b w:val="0"/>
                <w:sz w:val="17"/>
              </w:rPr>
              <w:t>Diccionario de datos requerido</w:t>
            </w:r>
          </w:p>
        </w:tc>
        <w:tc>
          <w:tcPr>
            <w:tcW w:type="dxa" w:w="5386"/>
            <w:vAlign w:val="center"/>
            <w:shd w:fill="F7F9FB"/>
          </w:tcPr>
          <w:p>
            <w:r/>
            <w:r>
              <w:rPr>
                <w:b w:val="0"/>
                <w:sz w:val="17"/>
              </w:rPr>
              <w:t>[Sí/No + explicación]</w:t>
            </w:r>
          </w:p>
        </w:tc>
      </w:tr>
      <w:tr>
        <w:tc>
          <w:tcPr>
            <w:tcW w:type="dxa" w:w="3402"/>
            <w:vAlign w:val="center"/>
          </w:tcPr>
          <w:p>
            <w:r/>
            <w:r>
              <w:rPr>
                <w:b w:val="0"/>
                <w:sz w:val="17"/>
              </w:rPr>
              <w:t>Encabezados/títulos adicionales</w:t>
            </w:r>
          </w:p>
        </w:tc>
        <w:tc>
          <w:tcPr>
            <w:tcW w:type="dxa" w:w="5386"/>
            <w:vAlign w:val="center"/>
          </w:tcPr>
          <w:p>
            <w:r/>
            <w:r>
              <w:rPr>
                <w:b w:val="0"/>
                <w:sz w:val="17"/>
              </w:rPr>
              <w:t>[Completar]</w:t>
            </w:r>
          </w:p>
        </w:tc>
      </w:tr>
      <w:tr>
        <w:tc>
          <w:tcPr>
            <w:tcW w:type="dxa" w:w="3402"/>
            <w:vAlign w:val="center"/>
            <w:shd w:fill="F7F9FB"/>
          </w:tcPr>
          <w:p>
            <w:r/>
            <w:r>
              <w:rPr>
                <w:b w:val="0"/>
                <w:sz w:val="17"/>
              </w:rPr>
              <w:t>Separadores decimal/miles</w:t>
            </w:r>
          </w:p>
        </w:tc>
        <w:tc>
          <w:tcPr>
            <w:tcW w:type="dxa" w:w="5386"/>
            <w:vAlign w:val="center"/>
            <w:shd w:fill="F7F9FB"/>
          </w:tcPr>
          <w:p>
            <w:r/>
            <w:r>
              <w:rPr>
                <w:b w:val="0"/>
                <w:sz w:val="17"/>
              </w:rPr>
              <w:t>[Completar]</w:t>
            </w:r>
          </w:p>
        </w:tc>
      </w:tr>
    </w:tbl>
    <w:p/>
    <w:p>
      <w:pPr>
        <w:pStyle w:val="Heading3"/>
        <w:spacing w:before="200" w:after="100"/>
      </w:pPr>
      <w:r>
        <w:t>B. Resultados de calidad</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417"/>
            <w:vAlign w:val="center"/>
            <w:shd w:fill="17365D"/>
          </w:tcPr>
          <w:p>
            <w:r/>
            <w:r>
              <w:rPr>
                <w:b/>
                <w:color w:val="FFFFFF"/>
                <w:sz w:val="15"/>
              </w:rPr>
              <w:t>Dimensión</w:t>
            </w:r>
          </w:p>
        </w:tc>
        <w:tc>
          <w:tcPr>
            <w:tcW w:type="dxa" w:w="1701"/>
            <w:vAlign w:val="center"/>
            <w:shd w:fill="17365D"/>
          </w:tcPr>
          <w:p>
            <w:r/>
            <w:r>
              <w:rPr>
                <w:b/>
                <w:color w:val="FFFFFF"/>
                <w:sz w:val="15"/>
              </w:rPr>
              <w:t>Resultado</w:t>
            </w:r>
          </w:p>
        </w:tc>
        <w:tc>
          <w:tcPr>
            <w:tcW w:type="dxa" w:w="2268"/>
            <w:vAlign w:val="center"/>
            <w:shd w:fill="17365D"/>
          </w:tcPr>
          <w:p>
            <w:r/>
            <w:r>
              <w:rPr>
                <w:b/>
                <w:color w:val="FFFFFF"/>
                <w:sz w:val="15"/>
              </w:rPr>
              <w:t>Métrica / evidencia</w:t>
            </w:r>
          </w:p>
        </w:tc>
        <w:tc>
          <w:tcPr>
            <w:tcW w:type="dxa" w:w="1417"/>
            <w:vAlign w:val="center"/>
            <w:shd w:fill="17365D"/>
          </w:tcPr>
          <w:p>
            <w:r/>
            <w:r>
              <w:rPr>
                <w:b/>
                <w:color w:val="FFFFFF"/>
                <w:sz w:val="15"/>
              </w:rPr>
              <w:t>Riesgo</w:t>
            </w:r>
          </w:p>
        </w:tc>
        <w:tc>
          <w:tcPr>
            <w:tcW w:type="dxa" w:w="1984"/>
            <w:vAlign w:val="center"/>
            <w:shd w:fill="17365D"/>
          </w:tcPr>
          <w:p>
            <w:r/>
            <w:r>
              <w:rPr>
                <w:b/>
                <w:color w:val="FFFFFF"/>
                <w:sz w:val="15"/>
              </w:rPr>
              <w:t>Tratamiento propuesto</w:t>
            </w:r>
          </w:p>
        </w:tc>
      </w:tr>
      <w:tr>
        <w:tc>
          <w:tcPr>
            <w:tcW w:type="dxa" w:w="1417"/>
            <w:vAlign w:val="center"/>
            <w:shd w:fill="F7F9FB"/>
          </w:tcPr>
          <w:p>
            <w:r/>
            <w:r>
              <w:rPr>
                <w:b w:val="0"/>
                <w:sz w:val="15"/>
              </w:rPr>
              <w:t>Completitud</w:t>
            </w:r>
          </w:p>
        </w:tc>
        <w:tc>
          <w:tcPr>
            <w:tcW w:type="dxa" w:w="1701"/>
            <w:vAlign w:val="center"/>
            <w:shd w:fill="F7F9FB"/>
          </w:tcPr>
          <w:p>
            <w:r/>
            <w:r>
              <w:rPr>
                <w:b w:val="0"/>
                <w:sz w:val="15"/>
              </w:rPr>
              <w:t>[Completar]</w:t>
            </w:r>
          </w:p>
        </w:tc>
        <w:tc>
          <w:tcPr>
            <w:tcW w:type="dxa" w:w="2268"/>
            <w:vAlign w:val="center"/>
            <w:shd w:fill="F7F9FB"/>
          </w:tcPr>
          <w:p>
            <w:r/>
            <w:r>
              <w:rPr>
                <w:b w:val="0"/>
                <w:sz w:val="15"/>
              </w:rPr>
              <w:t>[Nulos %, periodos, cobertura]</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Exactitud</w:t>
            </w:r>
          </w:p>
        </w:tc>
        <w:tc>
          <w:tcPr>
            <w:tcW w:type="dxa" w:w="1701"/>
            <w:vAlign w:val="center"/>
          </w:tcPr>
          <w:p>
            <w:r/>
            <w:r>
              <w:rPr>
                <w:b w:val="0"/>
                <w:sz w:val="15"/>
              </w:rPr>
              <w:t>[Completar]</w:t>
            </w:r>
          </w:p>
        </w:tc>
        <w:tc>
          <w:tcPr>
            <w:tcW w:type="dxa" w:w="2268"/>
            <w:vAlign w:val="center"/>
          </w:tcPr>
          <w:p>
            <w:r/>
            <w:r>
              <w:rPr>
                <w:b w:val="0"/>
                <w:sz w:val="15"/>
              </w:rPr>
              <w:t>[Validación / comparación]</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Validez</w:t>
            </w:r>
          </w:p>
        </w:tc>
        <w:tc>
          <w:tcPr>
            <w:tcW w:type="dxa" w:w="1701"/>
            <w:vAlign w:val="center"/>
            <w:shd w:fill="F7F9FB"/>
          </w:tcPr>
          <w:p>
            <w:r/>
            <w:r>
              <w:rPr>
                <w:b w:val="0"/>
                <w:sz w:val="15"/>
              </w:rPr>
              <w:t>[Completar]</w:t>
            </w:r>
          </w:p>
        </w:tc>
        <w:tc>
          <w:tcPr>
            <w:tcW w:type="dxa" w:w="2268"/>
            <w:vAlign w:val="center"/>
            <w:shd w:fill="F7F9FB"/>
          </w:tcPr>
          <w:p>
            <w:r/>
            <w:r>
              <w:rPr>
                <w:b w:val="0"/>
                <w:sz w:val="15"/>
              </w:rPr>
              <w:t>[Tipos, rangos, códigos]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Consistencia</w:t>
            </w:r>
          </w:p>
        </w:tc>
        <w:tc>
          <w:tcPr>
            <w:tcW w:type="dxa" w:w="1701"/>
            <w:vAlign w:val="center"/>
          </w:tcPr>
          <w:p>
            <w:r/>
            <w:r>
              <w:rPr>
                <w:b w:val="0"/>
                <w:sz w:val="15"/>
              </w:rPr>
              <w:t>[Completar]</w:t>
            </w:r>
          </w:p>
        </w:tc>
        <w:tc>
          <w:tcPr>
            <w:tcW w:type="dxa" w:w="2268"/>
            <w:vAlign w:val="center"/>
          </w:tcPr>
          <w:p>
            <w:r/>
            <w:r>
              <w:rPr>
                <w:b w:val="0"/>
                <w:sz w:val="15"/>
              </w:rPr>
              <w:t>[Reglas / cruces]</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Unicidad</w:t>
            </w:r>
          </w:p>
        </w:tc>
        <w:tc>
          <w:tcPr>
            <w:tcW w:type="dxa" w:w="1701"/>
            <w:vAlign w:val="center"/>
            <w:shd w:fill="F7F9FB"/>
          </w:tcPr>
          <w:p>
            <w:r/>
            <w:r>
              <w:rPr>
                <w:b w:val="0"/>
                <w:sz w:val="15"/>
              </w:rPr>
              <w:t>[Completar]</w:t>
            </w:r>
          </w:p>
        </w:tc>
        <w:tc>
          <w:tcPr>
            <w:tcW w:type="dxa" w:w="2268"/>
            <w:vAlign w:val="center"/>
            <w:shd w:fill="F7F9FB"/>
          </w:tcPr>
          <w:p>
            <w:r/>
            <w:r>
              <w:rPr>
                <w:b w:val="0"/>
                <w:sz w:val="15"/>
              </w:rPr>
              <w:t>[Duplicados]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Oportunidad</w:t>
            </w:r>
          </w:p>
        </w:tc>
        <w:tc>
          <w:tcPr>
            <w:tcW w:type="dxa" w:w="1701"/>
            <w:vAlign w:val="center"/>
          </w:tcPr>
          <w:p>
            <w:r/>
            <w:r>
              <w:rPr>
                <w:b w:val="0"/>
                <w:sz w:val="15"/>
              </w:rPr>
              <w:t>[Completar]</w:t>
            </w:r>
          </w:p>
        </w:tc>
        <w:tc>
          <w:tcPr>
            <w:tcW w:type="dxa" w:w="2268"/>
            <w:vAlign w:val="center"/>
          </w:tcPr>
          <w:p>
            <w:r/>
            <w:r>
              <w:rPr>
                <w:b w:val="0"/>
                <w:sz w:val="15"/>
              </w:rPr>
              <w:t>[Último periodo / rezago]</w:t>
            </w:r>
          </w:p>
        </w:tc>
        <w:tc>
          <w:tcPr>
            <w:tcW w:type="dxa" w:w="1417"/>
            <w:vAlign w:val="center"/>
          </w:tcPr>
          <w:p>
            <w:r/>
            <w:r>
              <w:rPr>
                <w:b w:val="0"/>
                <w:sz w:val="15"/>
              </w:rPr>
              <w:t>[Bajo/Medio/Alto]</w:t>
            </w:r>
          </w:p>
        </w:tc>
        <w:tc>
          <w:tcPr>
            <w:tcW w:type="dxa" w:w="1984"/>
            <w:vAlign w:val="center"/>
          </w:tcPr>
          <w:p>
            <w:r/>
            <w:r>
              <w:rPr>
                <w:b w:val="0"/>
                <w:sz w:val="15"/>
              </w:rPr>
              <w:t>[Completar]</w:t>
            </w:r>
          </w:p>
        </w:tc>
      </w:tr>
    </w:tbl>
    <w:p/>
    <w:p>
      <w:pPr>
        <w:pStyle w:val="Heading3"/>
        <w:spacing w:before="200" w:after="100"/>
      </w:pPr>
      <w:r>
        <w:t>C. Preguntas 11–30 del taller: evidencia detallada</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4535"/>
            <w:vAlign w:val="center"/>
            <w:shd w:fill="17365D"/>
          </w:tcPr>
          <w:p>
            <w:r/>
            <w:r>
              <w:rPr>
                <w:b/>
                <w:color w:val="FFFFFF"/>
                <w:sz w:val="14"/>
              </w:rPr>
              <w:t>Pregunta</w:t>
            </w:r>
          </w:p>
        </w:tc>
        <w:tc>
          <w:tcPr>
            <w:tcW w:type="dxa" w:w="1417"/>
            <w:vAlign w:val="center"/>
            <w:shd w:fill="17365D"/>
          </w:tcPr>
          <w:p>
            <w:r/>
            <w:r>
              <w:rPr>
                <w:b/>
                <w:color w:val="FFFFFF"/>
                <w:sz w:val="14"/>
              </w:rPr>
              <w:t>Resultado</w:t>
            </w:r>
          </w:p>
        </w:tc>
        <w:tc>
          <w:tcPr>
            <w:tcW w:type="dxa" w:w="1984"/>
            <w:vAlign w:val="center"/>
            <w:shd w:fill="17365D"/>
          </w:tcPr>
          <w:p>
            <w:r/>
            <w:r>
              <w:rPr>
                <w:b/>
                <w:color w:val="FFFFFF"/>
                <w:sz w:val="14"/>
              </w:rPr>
              <w:t>Evidencia / cálculo</w:t>
            </w:r>
          </w:p>
        </w:tc>
        <w:tc>
          <w:tcPr>
            <w:tcW w:type="dxa" w:w="1701"/>
            <w:vAlign w:val="center"/>
            <w:shd w:fill="17365D"/>
          </w:tcPr>
          <w:p>
            <w:r/>
            <w:r>
              <w:rPr>
                <w:b/>
                <w:color w:val="FFFFFF"/>
                <w:sz w:val="14"/>
              </w:rPr>
              <w:t>Tratamiento</w:t>
            </w:r>
          </w:p>
        </w:tc>
      </w:tr>
      <w:tr>
        <w:tc>
          <w:tcPr>
            <w:tcW w:type="dxa" w:w="4535"/>
            <w:vAlign w:val="center"/>
            <w:shd w:fill="F7F9FB"/>
          </w:tcPr>
          <w:p>
            <w:r/>
            <w:r>
              <w:rPr>
                <w:b w:val="0"/>
                <w:sz w:val="14"/>
              </w:rPr>
              <w:t>11. ¿Cuántos valores nulos existen y qué porcentaje representan?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12. ¿Existen años/meses faltantes dentro del periodo requerido?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13. ¿Qué departamentos/municipios esperados no aparecen y por qué?</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14. ¿Cómo se compara la cobertura municipal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15. ¿Existen valores negativos?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16. ¿Existen valores extremos o potenciales errores de digitación?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17. ¿Los códigos DANE tienen exactamente cinco dígitos y conservan ceros a la izquierda?</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18. ¿Las fechas son válidas y están dentro de 2019–2025?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19. ¿Existen inconsistencias en nombres territoriales?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20. ¿Código y nombre de municipio coinciden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21. ¿Un mismo municipio aparece con múltiples denominaciones?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22. ¿Los totales por año/departamento son coherentes con el detalle?</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23. ¿Cómo se relaciona la cobertura municipal con las demás fuentes?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24. ¿Cuántos duplicados exactos existen?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25. ¿Cuántos posibles duplicados lógicos existen?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26. ¿Qué porcentaje representan los duplicados y cuál es su impacto?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27. ¿Cuál es el último periodo disponible?</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28. ¿Cuál es el rezago en meses frente a la fecha de descarga/análisis?</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29. ¿Cuál es la frecuencia documentada de actualización?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30. ¿Está disponible la información de 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bl>
    <w:p/>
    <w:p>
      <w:pPr>
        <w:pStyle w:val="Heading2"/>
        <w:spacing w:before="200" w:after="100"/>
      </w:pPr>
      <w:r>
        <w:t>4.5. Cultivos de hoja de coca</w:t>
      </w:r>
    </w:p>
    <w:p>
      <w:pPr>
        <w:pStyle w:val="Heading3"/>
        <w:spacing w:before="200" w:after="100"/>
      </w:pPr>
      <w:r>
        <w:t>A. Identificación y estructura de la fuente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vAlign w:val="center"/>
            <w:shd w:fill="17365D"/>
          </w:tcPr>
          <w:p>
            <w:r/>
            <w:r>
              <w:rPr>
                <w:b/>
                <w:color w:val="FFFFFF"/>
                <w:sz w:val="17"/>
              </w:rPr>
              <w:t>Campo solicitado</w:t>
            </w:r>
          </w:p>
        </w:tc>
        <w:tc>
          <w:tcPr>
            <w:tcW w:type="dxa" w:w="5386"/>
            <w:vAlign w:val="center"/>
            <w:shd w:fill="17365D"/>
          </w:tcPr>
          <w:p>
            <w:r/>
            <w:r>
              <w:rPr>
                <w:b/>
                <w:color w:val="FFFFFF"/>
                <w:sz w:val="17"/>
              </w:rPr>
              <w:t>Resultado / evidencia</w:t>
            </w:r>
          </w:p>
        </w:tc>
      </w:tr>
      <w:tr>
        <w:tc>
          <w:tcPr>
            <w:tcW w:type="dxa" w:w="3402"/>
            <w:vAlign w:val="center"/>
            <w:shd w:fill="F7F9FB"/>
          </w:tcPr>
          <w:p>
            <w:r/>
            <w:r>
              <w:rPr>
                <w:b w:val="0"/>
                <w:sz w:val="17"/>
              </w:rPr>
              <w:t>URL exacta de descarga</w:t>
            </w:r>
          </w:p>
        </w:tc>
        <w:tc>
          <w:tcPr>
            <w:tcW w:type="dxa" w:w="5386"/>
            <w:vAlign w:val="center"/>
            <w:shd w:fill="F7F9FB"/>
          </w:tcPr>
          <w:p>
            <w:r/>
            <w:r>
              <w:rPr>
                <w:b w:val="0"/>
                <w:sz w:val="17"/>
              </w:rPr>
              <w:t>[Completar]</w:t>
            </w:r>
          </w:p>
        </w:tc>
      </w:tr>
      <w:tr>
        <w:tc>
          <w:tcPr>
            <w:tcW w:type="dxa" w:w="3402"/>
            <w:vAlign w:val="center"/>
          </w:tcPr>
          <w:p>
            <w:r/>
            <w:r>
              <w:rPr>
                <w:b w:val="0"/>
                <w:sz w:val="17"/>
              </w:rPr>
              <w:t>Fecha real de descarga</w:t>
            </w:r>
          </w:p>
        </w:tc>
        <w:tc>
          <w:tcPr>
            <w:tcW w:type="dxa" w:w="5386"/>
            <w:vAlign w:val="center"/>
          </w:tcPr>
          <w:p>
            <w:r/>
            <w:r>
              <w:rPr>
                <w:b w:val="0"/>
                <w:sz w:val="17"/>
              </w:rPr>
              <w:t>[Completar]</w:t>
            </w:r>
          </w:p>
        </w:tc>
      </w:tr>
      <w:tr>
        <w:tc>
          <w:tcPr>
            <w:tcW w:type="dxa" w:w="3402"/>
            <w:vAlign w:val="center"/>
            <w:shd w:fill="F7F9FB"/>
          </w:tcPr>
          <w:p>
            <w:r/>
            <w:r>
              <w:rPr>
                <w:b w:val="0"/>
                <w:sz w:val="17"/>
              </w:rPr>
              <w:t>Formato</w:t>
            </w:r>
          </w:p>
        </w:tc>
        <w:tc>
          <w:tcPr>
            <w:tcW w:type="dxa" w:w="5386"/>
            <w:vAlign w:val="center"/>
            <w:shd w:fill="F7F9FB"/>
          </w:tcPr>
          <w:p>
            <w:r/>
            <w:r>
              <w:rPr>
                <w:b w:val="0"/>
                <w:sz w:val="17"/>
              </w:rPr>
              <w:t>[Completar]</w:t>
            </w:r>
          </w:p>
        </w:tc>
      </w:tr>
      <w:tr>
        <w:tc>
          <w:tcPr>
            <w:tcW w:type="dxa" w:w="3402"/>
            <w:vAlign w:val="center"/>
          </w:tcPr>
          <w:p>
            <w:r/>
            <w:r>
              <w:rPr>
                <w:b w:val="0"/>
                <w:sz w:val="17"/>
              </w:rPr>
              <w:t>Tamaño (MB)</w:t>
            </w:r>
          </w:p>
        </w:tc>
        <w:tc>
          <w:tcPr>
            <w:tcW w:type="dxa" w:w="5386"/>
            <w:vAlign w:val="center"/>
          </w:tcPr>
          <w:p>
            <w:r/>
            <w:r>
              <w:rPr>
                <w:b w:val="0"/>
                <w:sz w:val="17"/>
              </w:rPr>
              <w:t>[Completar]</w:t>
            </w:r>
          </w:p>
        </w:tc>
      </w:tr>
      <w:tr>
        <w:tc>
          <w:tcPr>
            <w:tcW w:type="dxa" w:w="3402"/>
            <w:vAlign w:val="center"/>
            <w:shd w:fill="F7F9FB"/>
          </w:tcPr>
          <w:p>
            <w:r/>
            <w:r>
              <w:rPr>
                <w:b w:val="0"/>
                <w:sz w:val="17"/>
              </w:rPr>
              <w:t>Filas originales</w:t>
            </w:r>
          </w:p>
        </w:tc>
        <w:tc>
          <w:tcPr>
            <w:tcW w:type="dxa" w:w="5386"/>
            <w:vAlign w:val="center"/>
            <w:shd w:fill="F7F9FB"/>
          </w:tcPr>
          <w:p>
            <w:r/>
            <w:r>
              <w:rPr>
                <w:b w:val="0"/>
                <w:sz w:val="17"/>
              </w:rPr>
              <w:t>[Completar]</w:t>
            </w:r>
          </w:p>
        </w:tc>
      </w:tr>
      <w:tr>
        <w:tc>
          <w:tcPr>
            <w:tcW w:type="dxa" w:w="3402"/>
            <w:vAlign w:val="center"/>
          </w:tcPr>
          <w:p>
            <w:r/>
            <w:r>
              <w:rPr>
                <w:b w:val="0"/>
                <w:sz w:val="17"/>
              </w:rPr>
              <w:t>Columnas originales</w:t>
            </w:r>
          </w:p>
        </w:tc>
        <w:tc>
          <w:tcPr>
            <w:tcW w:type="dxa" w:w="5386"/>
            <w:vAlign w:val="center"/>
          </w:tcPr>
          <w:p>
            <w:r/>
            <w:r>
              <w:rPr>
                <w:b w:val="0"/>
                <w:sz w:val="17"/>
              </w:rPr>
              <w:t>[Completar]</w:t>
            </w:r>
          </w:p>
        </w:tc>
      </w:tr>
      <w:tr>
        <w:tc>
          <w:tcPr>
            <w:tcW w:type="dxa" w:w="3402"/>
            <w:vAlign w:val="center"/>
            <w:shd w:fill="F7F9FB"/>
          </w:tcPr>
          <w:p>
            <w:r/>
            <w:r>
              <w:rPr>
                <w:b w:val="0"/>
                <w:sz w:val="17"/>
              </w:rPr>
              <w:t>Nombres exactos de columnas</w:t>
            </w:r>
          </w:p>
        </w:tc>
        <w:tc>
          <w:tcPr>
            <w:tcW w:type="dxa" w:w="5386"/>
            <w:vAlign w:val="center"/>
            <w:shd w:fill="F7F9FB"/>
          </w:tcPr>
          <w:p>
            <w:r/>
            <w:r>
              <w:rPr>
                <w:b w:val="0"/>
                <w:sz w:val="17"/>
              </w:rPr>
              <w:t>[Completar]</w:t>
            </w:r>
          </w:p>
        </w:tc>
      </w:tr>
      <w:tr>
        <w:tc>
          <w:tcPr>
            <w:tcW w:type="dxa" w:w="3402"/>
            <w:vAlign w:val="center"/>
          </w:tcPr>
          <w:p>
            <w:r/>
            <w:r>
              <w:rPr>
                <w:b w:val="0"/>
                <w:sz w:val="17"/>
              </w:rPr>
              <w:t>Tipos de datos detectados/recomendados</w:t>
            </w:r>
          </w:p>
        </w:tc>
        <w:tc>
          <w:tcPr>
            <w:tcW w:type="dxa" w:w="5386"/>
            <w:vAlign w:val="center"/>
          </w:tcPr>
          <w:p>
            <w:r/>
            <w:r>
              <w:rPr>
                <w:b w:val="0"/>
                <w:sz w:val="17"/>
              </w:rPr>
              <w:t>[Completar]</w:t>
            </w:r>
          </w:p>
        </w:tc>
      </w:tr>
      <w:tr>
        <w:tc>
          <w:tcPr>
            <w:tcW w:type="dxa" w:w="3402"/>
            <w:vAlign w:val="center"/>
            <w:shd w:fill="F7F9FB"/>
          </w:tcPr>
          <w:p>
            <w:r/>
            <w:r>
              <w:rPr>
                <w:b w:val="0"/>
                <w:sz w:val="17"/>
              </w:rPr>
              <w:t>Diccionario de datos requerido</w:t>
            </w:r>
          </w:p>
        </w:tc>
        <w:tc>
          <w:tcPr>
            <w:tcW w:type="dxa" w:w="5386"/>
            <w:vAlign w:val="center"/>
            <w:shd w:fill="F7F9FB"/>
          </w:tcPr>
          <w:p>
            <w:r/>
            <w:r>
              <w:rPr>
                <w:b w:val="0"/>
                <w:sz w:val="17"/>
              </w:rPr>
              <w:t>[Sí/No + explicación]</w:t>
            </w:r>
          </w:p>
        </w:tc>
      </w:tr>
      <w:tr>
        <w:tc>
          <w:tcPr>
            <w:tcW w:type="dxa" w:w="3402"/>
            <w:vAlign w:val="center"/>
          </w:tcPr>
          <w:p>
            <w:r/>
            <w:r>
              <w:rPr>
                <w:b w:val="0"/>
                <w:sz w:val="17"/>
              </w:rPr>
              <w:t>Encabezados/títulos adicionales</w:t>
            </w:r>
          </w:p>
        </w:tc>
        <w:tc>
          <w:tcPr>
            <w:tcW w:type="dxa" w:w="5386"/>
            <w:vAlign w:val="center"/>
          </w:tcPr>
          <w:p>
            <w:r/>
            <w:r>
              <w:rPr>
                <w:b w:val="0"/>
                <w:sz w:val="17"/>
              </w:rPr>
              <w:t>[Completar]</w:t>
            </w:r>
          </w:p>
        </w:tc>
      </w:tr>
      <w:tr>
        <w:tc>
          <w:tcPr>
            <w:tcW w:type="dxa" w:w="3402"/>
            <w:vAlign w:val="center"/>
            <w:shd w:fill="F7F9FB"/>
          </w:tcPr>
          <w:p>
            <w:r/>
            <w:r>
              <w:rPr>
                <w:b w:val="0"/>
                <w:sz w:val="17"/>
              </w:rPr>
              <w:t>Separadores decimal/miles</w:t>
            </w:r>
          </w:p>
        </w:tc>
        <w:tc>
          <w:tcPr>
            <w:tcW w:type="dxa" w:w="5386"/>
            <w:vAlign w:val="center"/>
            <w:shd w:fill="F7F9FB"/>
          </w:tcPr>
          <w:p>
            <w:r/>
            <w:r>
              <w:rPr>
                <w:b w:val="0"/>
                <w:sz w:val="17"/>
              </w:rPr>
              <w:t>[Completar]</w:t>
            </w:r>
          </w:p>
        </w:tc>
      </w:tr>
    </w:tbl>
    <w:p/>
    <w:p>
      <w:pPr>
        <w:pStyle w:val="Heading3"/>
        <w:spacing w:before="200" w:after="100"/>
      </w:pPr>
      <w:r>
        <w:t>B. Resultados de calidad</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417"/>
            <w:vAlign w:val="center"/>
            <w:shd w:fill="17365D"/>
          </w:tcPr>
          <w:p>
            <w:r/>
            <w:r>
              <w:rPr>
                <w:b/>
                <w:color w:val="FFFFFF"/>
                <w:sz w:val="15"/>
              </w:rPr>
              <w:t>Dimensión</w:t>
            </w:r>
          </w:p>
        </w:tc>
        <w:tc>
          <w:tcPr>
            <w:tcW w:type="dxa" w:w="1701"/>
            <w:vAlign w:val="center"/>
            <w:shd w:fill="17365D"/>
          </w:tcPr>
          <w:p>
            <w:r/>
            <w:r>
              <w:rPr>
                <w:b/>
                <w:color w:val="FFFFFF"/>
                <w:sz w:val="15"/>
              </w:rPr>
              <w:t>Resultado</w:t>
            </w:r>
          </w:p>
        </w:tc>
        <w:tc>
          <w:tcPr>
            <w:tcW w:type="dxa" w:w="2268"/>
            <w:vAlign w:val="center"/>
            <w:shd w:fill="17365D"/>
          </w:tcPr>
          <w:p>
            <w:r/>
            <w:r>
              <w:rPr>
                <w:b/>
                <w:color w:val="FFFFFF"/>
                <w:sz w:val="15"/>
              </w:rPr>
              <w:t>Métrica / evidencia</w:t>
            </w:r>
          </w:p>
        </w:tc>
        <w:tc>
          <w:tcPr>
            <w:tcW w:type="dxa" w:w="1417"/>
            <w:vAlign w:val="center"/>
            <w:shd w:fill="17365D"/>
          </w:tcPr>
          <w:p>
            <w:r/>
            <w:r>
              <w:rPr>
                <w:b/>
                <w:color w:val="FFFFFF"/>
                <w:sz w:val="15"/>
              </w:rPr>
              <w:t>Riesgo</w:t>
            </w:r>
          </w:p>
        </w:tc>
        <w:tc>
          <w:tcPr>
            <w:tcW w:type="dxa" w:w="1984"/>
            <w:vAlign w:val="center"/>
            <w:shd w:fill="17365D"/>
          </w:tcPr>
          <w:p>
            <w:r/>
            <w:r>
              <w:rPr>
                <w:b/>
                <w:color w:val="FFFFFF"/>
                <w:sz w:val="15"/>
              </w:rPr>
              <w:t>Tratamiento propuesto</w:t>
            </w:r>
          </w:p>
        </w:tc>
      </w:tr>
      <w:tr>
        <w:tc>
          <w:tcPr>
            <w:tcW w:type="dxa" w:w="1417"/>
            <w:vAlign w:val="center"/>
            <w:shd w:fill="F7F9FB"/>
          </w:tcPr>
          <w:p>
            <w:r/>
            <w:r>
              <w:rPr>
                <w:b w:val="0"/>
                <w:sz w:val="15"/>
              </w:rPr>
              <w:t>Completitud</w:t>
            </w:r>
          </w:p>
        </w:tc>
        <w:tc>
          <w:tcPr>
            <w:tcW w:type="dxa" w:w="1701"/>
            <w:vAlign w:val="center"/>
            <w:shd w:fill="F7F9FB"/>
          </w:tcPr>
          <w:p>
            <w:r/>
            <w:r>
              <w:rPr>
                <w:b w:val="0"/>
                <w:sz w:val="15"/>
              </w:rPr>
              <w:t>[Completar]</w:t>
            </w:r>
          </w:p>
        </w:tc>
        <w:tc>
          <w:tcPr>
            <w:tcW w:type="dxa" w:w="2268"/>
            <w:vAlign w:val="center"/>
            <w:shd w:fill="F7F9FB"/>
          </w:tcPr>
          <w:p>
            <w:r/>
            <w:r>
              <w:rPr>
                <w:b w:val="0"/>
                <w:sz w:val="15"/>
              </w:rPr>
              <w:t>[Nulos %, periodos, cobertura]</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Exactitud</w:t>
            </w:r>
          </w:p>
        </w:tc>
        <w:tc>
          <w:tcPr>
            <w:tcW w:type="dxa" w:w="1701"/>
            <w:vAlign w:val="center"/>
          </w:tcPr>
          <w:p>
            <w:r/>
            <w:r>
              <w:rPr>
                <w:b w:val="0"/>
                <w:sz w:val="15"/>
              </w:rPr>
              <w:t>[Completar]</w:t>
            </w:r>
          </w:p>
        </w:tc>
        <w:tc>
          <w:tcPr>
            <w:tcW w:type="dxa" w:w="2268"/>
            <w:vAlign w:val="center"/>
          </w:tcPr>
          <w:p>
            <w:r/>
            <w:r>
              <w:rPr>
                <w:b w:val="0"/>
                <w:sz w:val="15"/>
              </w:rPr>
              <w:t>[Validación / comparación]</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Validez</w:t>
            </w:r>
          </w:p>
        </w:tc>
        <w:tc>
          <w:tcPr>
            <w:tcW w:type="dxa" w:w="1701"/>
            <w:vAlign w:val="center"/>
            <w:shd w:fill="F7F9FB"/>
          </w:tcPr>
          <w:p>
            <w:r/>
            <w:r>
              <w:rPr>
                <w:b w:val="0"/>
                <w:sz w:val="15"/>
              </w:rPr>
              <w:t>[Completar]</w:t>
            </w:r>
          </w:p>
        </w:tc>
        <w:tc>
          <w:tcPr>
            <w:tcW w:type="dxa" w:w="2268"/>
            <w:vAlign w:val="center"/>
            <w:shd w:fill="F7F9FB"/>
          </w:tcPr>
          <w:p>
            <w:r/>
            <w:r>
              <w:rPr>
                <w:b w:val="0"/>
                <w:sz w:val="15"/>
              </w:rPr>
              <w:t>[Tipos, rangos, códigos]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Consistencia</w:t>
            </w:r>
          </w:p>
        </w:tc>
        <w:tc>
          <w:tcPr>
            <w:tcW w:type="dxa" w:w="1701"/>
            <w:vAlign w:val="center"/>
          </w:tcPr>
          <w:p>
            <w:r/>
            <w:r>
              <w:rPr>
                <w:b w:val="0"/>
                <w:sz w:val="15"/>
              </w:rPr>
              <w:t>[Completar]</w:t>
            </w:r>
          </w:p>
        </w:tc>
        <w:tc>
          <w:tcPr>
            <w:tcW w:type="dxa" w:w="2268"/>
            <w:vAlign w:val="center"/>
          </w:tcPr>
          <w:p>
            <w:r/>
            <w:r>
              <w:rPr>
                <w:b w:val="0"/>
                <w:sz w:val="15"/>
              </w:rPr>
              <w:t>[Reglas / cruces]</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Unicidad</w:t>
            </w:r>
          </w:p>
        </w:tc>
        <w:tc>
          <w:tcPr>
            <w:tcW w:type="dxa" w:w="1701"/>
            <w:vAlign w:val="center"/>
            <w:shd w:fill="F7F9FB"/>
          </w:tcPr>
          <w:p>
            <w:r/>
            <w:r>
              <w:rPr>
                <w:b w:val="0"/>
                <w:sz w:val="15"/>
              </w:rPr>
              <w:t>[Completar]</w:t>
            </w:r>
          </w:p>
        </w:tc>
        <w:tc>
          <w:tcPr>
            <w:tcW w:type="dxa" w:w="2268"/>
            <w:vAlign w:val="center"/>
            <w:shd w:fill="F7F9FB"/>
          </w:tcPr>
          <w:p>
            <w:r/>
            <w:r>
              <w:rPr>
                <w:b w:val="0"/>
                <w:sz w:val="15"/>
              </w:rPr>
              <w:t>[Duplicados]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Oportunidad</w:t>
            </w:r>
          </w:p>
        </w:tc>
        <w:tc>
          <w:tcPr>
            <w:tcW w:type="dxa" w:w="1701"/>
            <w:vAlign w:val="center"/>
          </w:tcPr>
          <w:p>
            <w:r/>
            <w:r>
              <w:rPr>
                <w:b w:val="0"/>
                <w:sz w:val="15"/>
              </w:rPr>
              <w:t>[Completar]</w:t>
            </w:r>
          </w:p>
        </w:tc>
        <w:tc>
          <w:tcPr>
            <w:tcW w:type="dxa" w:w="2268"/>
            <w:vAlign w:val="center"/>
          </w:tcPr>
          <w:p>
            <w:r/>
            <w:r>
              <w:rPr>
                <w:b w:val="0"/>
                <w:sz w:val="15"/>
              </w:rPr>
              <w:t>[Último periodo / rezago]</w:t>
            </w:r>
          </w:p>
        </w:tc>
        <w:tc>
          <w:tcPr>
            <w:tcW w:type="dxa" w:w="1417"/>
            <w:vAlign w:val="center"/>
          </w:tcPr>
          <w:p>
            <w:r/>
            <w:r>
              <w:rPr>
                <w:b w:val="0"/>
                <w:sz w:val="15"/>
              </w:rPr>
              <w:t>[Bajo/Medio/Alto]</w:t>
            </w:r>
          </w:p>
        </w:tc>
        <w:tc>
          <w:tcPr>
            <w:tcW w:type="dxa" w:w="1984"/>
            <w:vAlign w:val="center"/>
          </w:tcPr>
          <w:p>
            <w:r/>
            <w:r>
              <w:rPr>
                <w:b w:val="0"/>
                <w:sz w:val="15"/>
              </w:rPr>
              <w:t>[Completar]</w:t>
            </w:r>
          </w:p>
        </w:tc>
      </w:tr>
    </w:tbl>
    <w:p/>
    <w:p>
      <w:pPr>
        <w:pStyle w:val="Heading3"/>
        <w:spacing w:before="200" w:after="100"/>
      </w:pPr>
      <w:r>
        <w:t>C. Preguntas 11–30 del taller: evidencia detallada</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4535"/>
            <w:vAlign w:val="center"/>
            <w:shd w:fill="17365D"/>
          </w:tcPr>
          <w:p>
            <w:r/>
            <w:r>
              <w:rPr>
                <w:b/>
                <w:color w:val="FFFFFF"/>
                <w:sz w:val="14"/>
              </w:rPr>
              <w:t>Pregunta</w:t>
            </w:r>
          </w:p>
        </w:tc>
        <w:tc>
          <w:tcPr>
            <w:tcW w:type="dxa" w:w="1417"/>
            <w:vAlign w:val="center"/>
            <w:shd w:fill="17365D"/>
          </w:tcPr>
          <w:p>
            <w:r/>
            <w:r>
              <w:rPr>
                <w:b/>
                <w:color w:val="FFFFFF"/>
                <w:sz w:val="14"/>
              </w:rPr>
              <w:t>Resultado</w:t>
            </w:r>
          </w:p>
        </w:tc>
        <w:tc>
          <w:tcPr>
            <w:tcW w:type="dxa" w:w="1984"/>
            <w:vAlign w:val="center"/>
            <w:shd w:fill="17365D"/>
          </w:tcPr>
          <w:p>
            <w:r/>
            <w:r>
              <w:rPr>
                <w:b/>
                <w:color w:val="FFFFFF"/>
                <w:sz w:val="14"/>
              </w:rPr>
              <w:t>Evidencia / cálculo</w:t>
            </w:r>
          </w:p>
        </w:tc>
        <w:tc>
          <w:tcPr>
            <w:tcW w:type="dxa" w:w="1701"/>
            <w:vAlign w:val="center"/>
            <w:shd w:fill="17365D"/>
          </w:tcPr>
          <w:p>
            <w:r/>
            <w:r>
              <w:rPr>
                <w:b/>
                <w:color w:val="FFFFFF"/>
                <w:sz w:val="14"/>
              </w:rPr>
              <w:t>Tratamiento</w:t>
            </w:r>
          </w:p>
        </w:tc>
      </w:tr>
      <w:tr>
        <w:tc>
          <w:tcPr>
            <w:tcW w:type="dxa" w:w="4535"/>
            <w:vAlign w:val="center"/>
            <w:shd w:fill="F7F9FB"/>
          </w:tcPr>
          <w:p>
            <w:r/>
            <w:r>
              <w:rPr>
                <w:b w:val="0"/>
                <w:sz w:val="14"/>
              </w:rPr>
              <w:t>11. ¿Cuántos valores nulos existen y qué porcentaje representan?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12. ¿Existen años/meses faltantes dentro del periodo requerido?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13. ¿Qué departamentos/municipios esperados no aparecen y por qué?</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14. ¿Cómo se compara la cobertura municipal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15. ¿Existen valores negativos?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16. ¿Existen valores extremos o potenciales errores de digitación?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17. ¿Los códigos DANE tienen exactamente cinco dígitos y conservan ceros a la izquierda?</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18. ¿Las fechas son válidas y están dentro de 2019–2025?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19. ¿Existen inconsistencias en nombres territoriales?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20. ¿Código y nombre de municipio coinciden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21. ¿Un mismo municipio aparece con múltiples denominaciones?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22. ¿Los totales por año/departamento son coherentes con el detalle?</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23. ¿Cómo se relaciona la cobertura municipal con las demás fuentes?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24. ¿Cuántos duplicados exactos existen?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25. ¿Cuántos posibles duplicados lógicos existen?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26. ¿Qué porcentaje representan los duplicados y cuál es su impacto?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27. ¿Cuál es el último periodo disponible?</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28. ¿Cuál es el rezago en meses frente a la fecha de descarga/análisis?</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29. ¿Cuál es la frecuencia documentada de actualización?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30. ¿Está disponible la información de 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bl>
    <w:p/>
    <w:p>
      <w:pPr>
        <w:pStyle w:val="Heading2"/>
        <w:spacing w:before="200" w:after="100"/>
      </w:pPr>
      <w:r>
        <w:t>4.6. División político-administrativa – DIVIPOLA</w:t>
      </w:r>
    </w:p>
    <w:p>
      <w:pPr>
        <w:pStyle w:val="Heading3"/>
        <w:spacing w:before="200" w:after="100"/>
      </w:pPr>
      <w:r>
        <w:t>A. Identificación y estructura de la fuente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vAlign w:val="center"/>
            <w:shd w:fill="17365D"/>
          </w:tcPr>
          <w:p>
            <w:r/>
            <w:r>
              <w:rPr>
                <w:b/>
                <w:color w:val="FFFFFF"/>
                <w:sz w:val="17"/>
              </w:rPr>
              <w:t>Campo solicitado</w:t>
            </w:r>
          </w:p>
        </w:tc>
        <w:tc>
          <w:tcPr>
            <w:tcW w:type="dxa" w:w="5386"/>
            <w:vAlign w:val="center"/>
            <w:shd w:fill="17365D"/>
          </w:tcPr>
          <w:p>
            <w:r/>
            <w:r>
              <w:rPr>
                <w:b/>
                <w:color w:val="FFFFFF"/>
                <w:sz w:val="17"/>
              </w:rPr>
              <w:t>Resultado / evidencia</w:t>
            </w:r>
          </w:p>
        </w:tc>
      </w:tr>
      <w:tr>
        <w:tc>
          <w:tcPr>
            <w:tcW w:type="dxa" w:w="3402"/>
            <w:vAlign w:val="center"/>
            <w:shd w:fill="F7F9FB"/>
          </w:tcPr>
          <w:p>
            <w:r/>
            <w:r>
              <w:rPr>
                <w:b w:val="0"/>
                <w:sz w:val="17"/>
              </w:rPr>
              <w:t>URL exacta de descarga</w:t>
            </w:r>
          </w:p>
        </w:tc>
        <w:tc>
          <w:tcPr>
            <w:tcW w:type="dxa" w:w="5386"/>
            <w:vAlign w:val="center"/>
            <w:shd w:fill="F7F9FB"/>
          </w:tcPr>
          <w:p>
            <w:r/>
            <w:r>
              <w:rPr>
                <w:b w:val="0"/>
                <w:sz w:val="17"/>
              </w:rPr>
              <w:t>[Completar]</w:t>
            </w:r>
          </w:p>
        </w:tc>
      </w:tr>
      <w:tr>
        <w:tc>
          <w:tcPr>
            <w:tcW w:type="dxa" w:w="3402"/>
            <w:vAlign w:val="center"/>
          </w:tcPr>
          <w:p>
            <w:r/>
            <w:r>
              <w:rPr>
                <w:b w:val="0"/>
                <w:sz w:val="17"/>
              </w:rPr>
              <w:t>Fecha real de descarga</w:t>
            </w:r>
          </w:p>
        </w:tc>
        <w:tc>
          <w:tcPr>
            <w:tcW w:type="dxa" w:w="5386"/>
            <w:vAlign w:val="center"/>
          </w:tcPr>
          <w:p>
            <w:r/>
            <w:r>
              <w:rPr>
                <w:b w:val="0"/>
                <w:sz w:val="17"/>
              </w:rPr>
              <w:t>[Completar]</w:t>
            </w:r>
          </w:p>
        </w:tc>
      </w:tr>
      <w:tr>
        <w:tc>
          <w:tcPr>
            <w:tcW w:type="dxa" w:w="3402"/>
            <w:vAlign w:val="center"/>
            <w:shd w:fill="F7F9FB"/>
          </w:tcPr>
          <w:p>
            <w:r/>
            <w:r>
              <w:rPr>
                <w:b w:val="0"/>
                <w:sz w:val="17"/>
              </w:rPr>
              <w:t>Formato</w:t>
            </w:r>
          </w:p>
        </w:tc>
        <w:tc>
          <w:tcPr>
            <w:tcW w:type="dxa" w:w="5386"/>
            <w:vAlign w:val="center"/>
            <w:shd w:fill="F7F9FB"/>
          </w:tcPr>
          <w:p>
            <w:r/>
            <w:r>
              <w:rPr>
                <w:b w:val="0"/>
                <w:sz w:val="17"/>
              </w:rPr>
              <w:t>[Completar]</w:t>
            </w:r>
          </w:p>
        </w:tc>
      </w:tr>
      <w:tr>
        <w:tc>
          <w:tcPr>
            <w:tcW w:type="dxa" w:w="3402"/>
            <w:vAlign w:val="center"/>
          </w:tcPr>
          <w:p>
            <w:r/>
            <w:r>
              <w:rPr>
                <w:b w:val="0"/>
                <w:sz w:val="17"/>
              </w:rPr>
              <w:t>Tamaño (MB)</w:t>
            </w:r>
          </w:p>
        </w:tc>
        <w:tc>
          <w:tcPr>
            <w:tcW w:type="dxa" w:w="5386"/>
            <w:vAlign w:val="center"/>
          </w:tcPr>
          <w:p>
            <w:r/>
            <w:r>
              <w:rPr>
                <w:b w:val="0"/>
                <w:sz w:val="17"/>
              </w:rPr>
              <w:t>[Completar]</w:t>
            </w:r>
          </w:p>
        </w:tc>
      </w:tr>
      <w:tr>
        <w:tc>
          <w:tcPr>
            <w:tcW w:type="dxa" w:w="3402"/>
            <w:vAlign w:val="center"/>
            <w:shd w:fill="F7F9FB"/>
          </w:tcPr>
          <w:p>
            <w:r/>
            <w:r>
              <w:rPr>
                <w:b w:val="0"/>
                <w:sz w:val="17"/>
              </w:rPr>
              <w:t>Filas originales</w:t>
            </w:r>
          </w:p>
        </w:tc>
        <w:tc>
          <w:tcPr>
            <w:tcW w:type="dxa" w:w="5386"/>
            <w:vAlign w:val="center"/>
            <w:shd w:fill="F7F9FB"/>
          </w:tcPr>
          <w:p>
            <w:r/>
            <w:r>
              <w:rPr>
                <w:b w:val="0"/>
                <w:sz w:val="17"/>
              </w:rPr>
              <w:t>[Completar]</w:t>
            </w:r>
          </w:p>
        </w:tc>
      </w:tr>
      <w:tr>
        <w:tc>
          <w:tcPr>
            <w:tcW w:type="dxa" w:w="3402"/>
            <w:vAlign w:val="center"/>
          </w:tcPr>
          <w:p>
            <w:r/>
            <w:r>
              <w:rPr>
                <w:b w:val="0"/>
                <w:sz w:val="17"/>
              </w:rPr>
              <w:t>Columnas originales</w:t>
            </w:r>
          </w:p>
        </w:tc>
        <w:tc>
          <w:tcPr>
            <w:tcW w:type="dxa" w:w="5386"/>
            <w:vAlign w:val="center"/>
          </w:tcPr>
          <w:p>
            <w:r/>
            <w:r>
              <w:rPr>
                <w:b w:val="0"/>
                <w:sz w:val="17"/>
              </w:rPr>
              <w:t>[Completar]</w:t>
            </w:r>
          </w:p>
        </w:tc>
      </w:tr>
      <w:tr>
        <w:tc>
          <w:tcPr>
            <w:tcW w:type="dxa" w:w="3402"/>
            <w:vAlign w:val="center"/>
            <w:shd w:fill="F7F9FB"/>
          </w:tcPr>
          <w:p>
            <w:r/>
            <w:r>
              <w:rPr>
                <w:b w:val="0"/>
                <w:sz w:val="17"/>
              </w:rPr>
              <w:t>Nombres exactos de columnas</w:t>
            </w:r>
          </w:p>
        </w:tc>
        <w:tc>
          <w:tcPr>
            <w:tcW w:type="dxa" w:w="5386"/>
            <w:vAlign w:val="center"/>
            <w:shd w:fill="F7F9FB"/>
          </w:tcPr>
          <w:p>
            <w:r/>
            <w:r>
              <w:rPr>
                <w:b w:val="0"/>
                <w:sz w:val="17"/>
              </w:rPr>
              <w:t>[Completar]</w:t>
            </w:r>
          </w:p>
        </w:tc>
      </w:tr>
      <w:tr>
        <w:tc>
          <w:tcPr>
            <w:tcW w:type="dxa" w:w="3402"/>
            <w:vAlign w:val="center"/>
          </w:tcPr>
          <w:p>
            <w:r/>
            <w:r>
              <w:rPr>
                <w:b w:val="0"/>
                <w:sz w:val="17"/>
              </w:rPr>
              <w:t>Tipos de datos detectados/recomendados</w:t>
            </w:r>
          </w:p>
        </w:tc>
        <w:tc>
          <w:tcPr>
            <w:tcW w:type="dxa" w:w="5386"/>
            <w:vAlign w:val="center"/>
          </w:tcPr>
          <w:p>
            <w:r/>
            <w:r>
              <w:rPr>
                <w:b w:val="0"/>
                <w:sz w:val="17"/>
              </w:rPr>
              <w:t>[Completar]</w:t>
            </w:r>
          </w:p>
        </w:tc>
      </w:tr>
      <w:tr>
        <w:tc>
          <w:tcPr>
            <w:tcW w:type="dxa" w:w="3402"/>
            <w:vAlign w:val="center"/>
            <w:shd w:fill="F7F9FB"/>
          </w:tcPr>
          <w:p>
            <w:r/>
            <w:r>
              <w:rPr>
                <w:b w:val="0"/>
                <w:sz w:val="17"/>
              </w:rPr>
              <w:t>Diccionario de datos requerido</w:t>
            </w:r>
          </w:p>
        </w:tc>
        <w:tc>
          <w:tcPr>
            <w:tcW w:type="dxa" w:w="5386"/>
            <w:vAlign w:val="center"/>
            <w:shd w:fill="F7F9FB"/>
          </w:tcPr>
          <w:p>
            <w:r/>
            <w:r>
              <w:rPr>
                <w:b w:val="0"/>
                <w:sz w:val="17"/>
              </w:rPr>
              <w:t>[Sí/No + explicación]</w:t>
            </w:r>
          </w:p>
        </w:tc>
      </w:tr>
      <w:tr>
        <w:tc>
          <w:tcPr>
            <w:tcW w:type="dxa" w:w="3402"/>
            <w:vAlign w:val="center"/>
          </w:tcPr>
          <w:p>
            <w:r/>
            <w:r>
              <w:rPr>
                <w:b w:val="0"/>
                <w:sz w:val="17"/>
              </w:rPr>
              <w:t>Encabezados/títulos adicionales</w:t>
            </w:r>
          </w:p>
        </w:tc>
        <w:tc>
          <w:tcPr>
            <w:tcW w:type="dxa" w:w="5386"/>
            <w:vAlign w:val="center"/>
          </w:tcPr>
          <w:p>
            <w:r/>
            <w:r>
              <w:rPr>
                <w:b w:val="0"/>
                <w:sz w:val="17"/>
              </w:rPr>
              <w:t>[Completar]</w:t>
            </w:r>
          </w:p>
        </w:tc>
      </w:tr>
      <w:tr>
        <w:tc>
          <w:tcPr>
            <w:tcW w:type="dxa" w:w="3402"/>
            <w:vAlign w:val="center"/>
            <w:shd w:fill="F7F9FB"/>
          </w:tcPr>
          <w:p>
            <w:r/>
            <w:r>
              <w:rPr>
                <w:b w:val="0"/>
                <w:sz w:val="17"/>
              </w:rPr>
              <w:t>Separadores decimal/miles</w:t>
            </w:r>
          </w:p>
        </w:tc>
        <w:tc>
          <w:tcPr>
            <w:tcW w:type="dxa" w:w="5386"/>
            <w:vAlign w:val="center"/>
            <w:shd w:fill="F7F9FB"/>
          </w:tcPr>
          <w:p>
            <w:r/>
            <w:r>
              <w:rPr>
                <w:b w:val="0"/>
                <w:sz w:val="17"/>
              </w:rPr>
              <w:t>[Completar]</w:t>
            </w:r>
          </w:p>
        </w:tc>
      </w:tr>
    </w:tbl>
    <w:p/>
    <w:p>
      <w:pPr>
        <w:pStyle w:val="Heading3"/>
        <w:spacing w:before="200" w:after="100"/>
      </w:pPr>
      <w:r>
        <w:t>B. Resultados de calidad</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417"/>
            <w:vAlign w:val="center"/>
            <w:shd w:fill="17365D"/>
          </w:tcPr>
          <w:p>
            <w:r/>
            <w:r>
              <w:rPr>
                <w:b/>
                <w:color w:val="FFFFFF"/>
                <w:sz w:val="15"/>
              </w:rPr>
              <w:t>Dimensión</w:t>
            </w:r>
          </w:p>
        </w:tc>
        <w:tc>
          <w:tcPr>
            <w:tcW w:type="dxa" w:w="1701"/>
            <w:vAlign w:val="center"/>
            <w:shd w:fill="17365D"/>
          </w:tcPr>
          <w:p>
            <w:r/>
            <w:r>
              <w:rPr>
                <w:b/>
                <w:color w:val="FFFFFF"/>
                <w:sz w:val="15"/>
              </w:rPr>
              <w:t>Resultado</w:t>
            </w:r>
          </w:p>
        </w:tc>
        <w:tc>
          <w:tcPr>
            <w:tcW w:type="dxa" w:w="2268"/>
            <w:vAlign w:val="center"/>
            <w:shd w:fill="17365D"/>
          </w:tcPr>
          <w:p>
            <w:r/>
            <w:r>
              <w:rPr>
                <w:b/>
                <w:color w:val="FFFFFF"/>
                <w:sz w:val="15"/>
              </w:rPr>
              <w:t>Métrica / evidencia</w:t>
            </w:r>
          </w:p>
        </w:tc>
        <w:tc>
          <w:tcPr>
            <w:tcW w:type="dxa" w:w="1417"/>
            <w:vAlign w:val="center"/>
            <w:shd w:fill="17365D"/>
          </w:tcPr>
          <w:p>
            <w:r/>
            <w:r>
              <w:rPr>
                <w:b/>
                <w:color w:val="FFFFFF"/>
                <w:sz w:val="15"/>
              </w:rPr>
              <w:t>Riesgo</w:t>
            </w:r>
          </w:p>
        </w:tc>
        <w:tc>
          <w:tcPr>
            <w:tcW w:type="dxa" w:w="1984"/>
            <w:vAlign w:val="center"/>
            <w:shd w:fill="17365D"/>
          </w:tcPr>
          <w:p>
            <w:r/>
            <w:r>
              <w:rPr>
                <w:b/>
                <w:color w:val="FFFFFF"/>
                <w:sz w:val="15"/>
              </w:rPr>
              <w:t>Tratamiento propuesto</w:t>
            </w:r>
          </w:p>
        </w:tc>
      </w:tr>
      <w:tr>
        <w:tc>
          <w:tcPr>
            <w:tcW w:type="dxa" w:w="1417"/>
            <w:vAlign w:val="center"/>
            <w:shd w:fill="F7F9FB"/>
          </w:tcPr>
          <w:p>
            <w:r/>
            <w:r>
              <w:rPr>
                <w:b w:val="0"/>
                <w:sz w:val="15"/>
              </w:rPr>
              <w:t>Completitud</w:t>
            </w:r>
          </w:p>
        </w:tc>
        <w:tc>
          <w:tcPr>
            <w:tcW w:type="dxa" w:w="1701"/>
            <w:vAlign w:val="center"/>
            <w:shd w:fill="F7F9FB"/>
          </w:tcPr>
          <w:p>
            <w:r/>
            <w:r>
              <w:rPr>
                <w:b w:val="0"/>
                <w:sz w:val="15"/>
              </w:rPr>
              <w:t>[Completar]</w:t>
            </w:r>
          </w:p>
        </w:tc>
        <w:tc>
          <w:tcPr>
            <w:tcW w:type="dxa" w:w="2268"/>
            <w:vAlign w:val="center"/>
            <w:shd w:fill="F7F9FB"/>
          </w:tcPr>
          <w:p>
            <w:r/>
            <w:r>
              <w:rPr>
                <w:b w:val="0"/>
                <w:sz w:val="15"/>
              </w:rPr>
              <w:t>[Nulos %, periodos, cobertura]</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Exactitud</w:t>
            </w:r>
          </w:p>
        </w:tc>
        <w:tc>
          <w:tcPr>
            <w:tcW w:type="dxa" w:w="1701"/>
            <w:vAlign w:val="center"/>
          </w:tcPr>
          <w:p>
            <w:r/>
            <w:r>
              <w:rPr>
                <w:b w:val="0"/>
                <w:sz w:val="15"/>
              </w:rPr>
              <w:t>[Completar]</w:t>
            </w:r>
          </w:p>
        </w:tc>
        <w:tc>
          <w:tcPr>
            <w:tcW w:type="dxa" w:w="2268"/>
            <w:vAlign w:val="center"/>
          </w:tcPr>
          <w:p>
            <w:r/>
            <w:r>
              <w:rPr>
                <w:b w:val="0"/>
                <w:sz w:val="15"/>
              </w:rPr>
              <w:t>[Validación / comparación]</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Validez</w:t>
            </w:r>
          </w:p>
        </w:tc>
        <w:tc>
          <w:tcPr>
            <w:tcW w:type="dxa" w:w="1701"/>
            <w:vAlign w:val="center"/>
            <w:shd w:fill="F7F9FB"/>
          </w:tcPr>
          <w:p>
            <w:r/>
            <w:r>
              <w:rPr>
                <w:b w:val="0"/>
                <w:sz w:val="15"/>
              </w:rPr>
              <w:t>[Completar]</w:t>
            </w:r>
          </w:p>
        </w:tc>
        <w:tc>
          <w:tcPr>
            <w:tcW w:type="dxa" w:w="2268"/>
            <w:vAlign w:val="center"/>
            <w:shd w:fill="F7F9FB"/>
          </w:tcPr>
          <w:p>
            <w:r/>
            <w:r>
              <w:rPr>
                <w:b w:val="0"/>
                <w:sz w:val="15"/>
              </w:rPr>
              <w:t>[Tipos, rangos, códigos]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Consistencia</w:t>
            </w:r>
          </w:p>
        </w:tc>
        <w:tc>
          <w:tcPr>
            <w:tcW w:type="dxa" w:w="1701"/>
            <w:vAlign w:val="center"/>
          </w:tcPr>
          <w:p>
            <w:r/>
            <w:r>
              <w:rPr>
                <w:b w:val="0"/>
                <w:sz w:val="15"/>
              </w:rPr>
              <w:t>[Completar]</w:t>
            </w:r>
          </w:p>
        </w:tc>
        <w:tc>
          <w:tcPr>
            <w:tcW w:type="dxa" w:w="2268"/>
            <w:vAlign w:val="center"/>
          </w:tcPr>
          <w:p>
            <w:r/>
            <w:r>
              <w:rPr>
                <w:b w:val="0"/>
                <w:sz w:val="15"/>
              </w:rPr>
              <w:t>[Reglas / cruces]</w:t>
            </w:r>
          </w:p>
        </w:tc>
        <w:tc>
          <w:tcPr>
            <w:tcW w:type="dxa" w:w="1417"/>
            <w:vAlign w:val="center"/>
          </w:tcPr>
          <w:p>
            <w:r/>
            <w:r>
              <w:rPr>
                <w:b w:val="0"/>
                <w:sz w:val="15"/>
              </w:rPr>
              <w:t>[Bajo/Medio/Alto]</w:t>
            </w:r>
          </w:p>
        </w:tc>
        <w:tc>
          <w:tcPr>
            <w:tcW w:type="dxa" w:w="1984"/>
            <w:vAlign w:val="center"/>
          </w:tcPr>
          <w:p>
            <w:r/>
            <w:r>
              <w:rPr>
                <w:b w:val="0"/>
                <w:sz w:val="15"/>
              </w:rPr>
              <w:t>[Completar]</w:t>
            </w:r>
          </w:p>
        </w:tc>
      </w:tr>
      <w:tr>
        <w:tc>
          <w:tcPr>
            <w:tcW w:type="dxa" w:w="1417"/>
            <w:vAlign w:val="center"/>
            <w:shd w:fill="F7F9FB"/>
          </w:tcPr>
          <w:p>
            <w:r/>
            <w:r>
              <w:rPr>
                <w:b w:val="0"/>
                <w:sz w:val="15"/>
              </w:rPr>
              <w:t>Unicidad</w:t>
            </w:r>
          </w:p>
        </w:tc>
        <w:tc>
          <w:tcPr>
            <w:tcW w:type="dxa" w:w="1701"/>
            <w:vAlign w:val="center"/>
            <w:shd w:fill="F7F9FB"/>
          </w:tcPr>
          <w:p>
            <w:r/>
            <w:r>
              <w:rPr>
                <w:b w:val="0"/>
                <w:sz w:val="15"/>
              </w:rPr>
              <w:t>[Completar]</w:t>
            </w:r>
          </w:p>
        </w:tc>
        <w:tc>
          <w:tcPr>
            <w:tcW w:type="dxa" w:w="2268"/>
            <w:vAlign w:val="center"/>
            <w:shd w:fill="F7F9FB"/>
          </w:tcPr>
          <w:p>
            <w:r/>
            <w:r>
              <w:rPr>
                <w:b w:val="0"/>
                <w:sz w:val="15"/>
              </w:rPr>
              <w:t>[Duplicados]</w:t>
            </w:r>
          </w:p>
        </w:tc>
        <w:tc>
          <w:tcPr>
            <w:tcW w:type="dxa" w:w="1417"/>
            <w:vAlign w:val="center"/>
            <w:shd w:fill="F7F9FB"/>
          </w:tcPr>
          <w:p>
            <w:r/>
            <w:r>
              <w:rPr>
                <w:b w:val="0"/>
                <w:sz w:val="15"/>
              </w:rPr>
              <w:t>[Bajo/Medio/Alto]</w:t>
            </w:r>
          </w:p>
        </w:tc>
        <w:tc>
          <w:tcPr>
            <w:tcW w:type="dxa" w:w="1984"/>
            <w:vAlign w:val="center"/>
            <w:shd w:fill="F7F9FB"/>
          </w:tcPr>
          <w:p>
            <w:r/>
            <w:r>
              <w:rPr>
                <w:b w:val="0"/>
                <w:sz w:val="15"/>
              </w:rPr>
              <w:t>[Completar]</w:t>
            </w:r>
          </w:p>
        </w:tc>
      </w:tr>
      <w:tr>
        <w:tc>
          <w:tcPr>
            <w:tcW w:type="dxa" w:w="1417"/>
            <w:vAlign w:val="center"/>
          </w:tcPr>
          <w:p>
            <w:r/>
            <w:r>
              <w:rPr>
                <w:b w:val="0"/>
                <w:sz w:val="15"/>
              </w:rPr>
              <w:t>Oportunidad</w:t>
            </w:r>
          </w:p>
        </w:tc>
        <w:tc>
          <w:tcPr>
            <w:tcW w:type="dxa" w:w="1701"/>
            <w:vAlign w:val="center"/>
          </w:tcPr>
          <w:p>
            <w:r/>
            <w:r>
              <w:rPr>
                <w:b w:val="0"/>
                <w:sz w:val="15"/>
              </w:rPr>
              <w:t>[Completar]</w:t>
            </w:r>
          </w:p>
        </w:tc>
        <w:tc>
          <w:tcPr>
            <w:tcW w:type="dxa" w:w="2268"/>
            <w:vAlign w:val="center"/>
          </w:tcPr>
          <w:p>
            <w:r/>
            <w:r>
              <w:rPr>
                <w:b w:val="0"/>
                <w:sz w:val="15"/>
              </w:rPr>
              <w:t>[Último periodo / rezago]</w:t>
            </w:r>
          </w:p>
        </w:tc>
        <w:tc>
          <w:tcPr>
            <w:tcW w:type="dxa" w:w="1417"/>
            <w:vAlign w:val="center"/>
          </w:tcPr>
          <w:p>
            <w:r/>
            <w:r>
              <w:rPr>
                <w:b w:val="0"/>
                <w:sz w:val="15"/>
              </w:rPr>
              <w:t>[Bajo/Medio/Alto]</w:t>
            </w:r>
          </w:p>
        </w:tc>
        <w:tc>
          <w:tcPr>
            <w:tcW w:type="dxa" w:w="1984"/>
            <w:vAlign w:val="center"/>
          </w:tcPr>
          <w:p>
            <w:r/>
            <w:r>
              <w:rPr>
                <w:b w:val="0"/>
                <w:sz w:val="15"/>
              </w:rPr>
              <w:t>[Completar]</w:t>
            </w:r>
          </w:p>
        </w:tc>
      </w:tr>
    </w:tbl>
    <w:p/>
    <w:p>
      <w:pPr>
        <w:pStyle w:val="Heading3"/>
        <w:spacing w:before="200" w:after="100"/>
      </w:pPr>
      <w:r>
        <w:t>C. Preguntas 11–30 del taller: evidencia detallada</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4535"/>
            <w:vAlign w:val="center"/>
            <w:shd w:fill="17365D"/>
          </w:tcPr>
          <w:p>
            <w:r/>
            <w:r>
              <w:rPr>
                <w:b/>
                <w:color w:val="FFFFFF"/>
                <w:sz w:val="14"/>
              </w:rPr>
              <w:t>Pregunta</w:t>
            </w:r>
          </w:p>
        </w:tc>
        <w:tc>
          <w:tcPr>
            <w:tcW w:type="dxa" w:w="1417"/>
            <w:vAlign w:val="center"/>
            <w:shd w:fill="17365D"/>
          </w:tcPr>
          <w:p>
            <w:r/>
            <w:r>
              <w:rPr>
                <w:b/>
                <w:color w:val="FFFFFF"/>
                <w:sz w:val="14"/>
              </w:rPr>
              <w:t>Resultado</w:t>
            </w:r>
          </w:p>
        </w:tc>
        <w:tc>
          <w:tcPr>
            <w:tcW w:type="dxa" w:w="1984"/>
            <w:vAlign w:val="center"/>
            <w:shd w:fill="17365D"/>
          </w:tcPr>
          <w:p>
            <w:r/>
            <w:r>
              <w:rPr>
                <w:b/>
                <w:color w:val="FFFFFF"/>
                <w:sz w:val="14"/>
              </w:rPr>
              <w:t>Evidencia / cálculo</w:t>
            </w:r>
          </w:p>
        </w:tc>
        <w:tc>
          <w:tcPr>
            <w:tcW w:type="dxa" w:w="1701"/>
            <w:vAlign w:val="center"/>
            <w:shd w:fill="17365D"/>
          </w:tcPr>
          <w:p>
            <w:r/>
            <w:r>
              <w:rPr>
                <w:b/>
                <w:color w:val="FFFFFF"/>
                <w:sz w:val="14"/>
              </w:rPr>
              <w:t>Tratamiento</w:t>
            </w:r>
          </w:p>
        </w:tc>
      </w:tr>
      <w:tr>
        <w:tc>
          <w:tcPr>
            <w:tcW w:type="dxa" w:w="4535"/>
            <w:vAlign w:val="center"/>
            <w:shd w:fill="F7F9FB"/>
          </w:tcPr>
          <w:p>
            <w:r/>
            <w:r>
              <w:rPr>
                <w:b w:val="0"/>
                <w:sz w:val="14"/>
              </w:rPr>
              <w:t>11. ¿Cuántos valores nulos existen y qué porcentaje representan?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12. ¿Existen años/meses faltantes dentro del periodo requerido?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13. ¿Qué departamentos/municipios esperados no aparecen y por qué?</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14. ¿Cómo se compara la cobertura municipal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15. ¿Existen valores negativos?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16. ¿Existen valores extremos o potenciales errores de digitación?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17. ¿Los códigos DANE tienen exactamente cinco dígitos y conservan ceros a la izquierda?</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18. ¿Las fechas son válidas y están dentro de 2019–2025?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19. ¿Existen inconsistencias en nombres territoriales?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20. ¿Código y nombre de municipio coinciden con DIVIPOLA?</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21. ¿Un mismo municipio aparece con múltiples denominaciones?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22. ¿Los totales por año/departamento son coherentes con el detalle?</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23. ¿Cómo se relaciona la cobertura municipal con las demás fuentes?</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24. ¿Cuántos duplicados exactos existen?</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25. ¿Cuántos posibles duplicados lógicos existen?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26. ¿Qué porcentaje representan los duplicados y cuál es su impacto?</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27. ¿Cuál es el último periodo disponible?</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28. ¿Cuál es el rezago en meses frente a la fecha de descarga/análisis?</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r>
        <w:tc>
          <w:tcPr>
            <w:tcW w:type="dxa" w:w="4535"/>
            <w:vAlign w:val="center"/>
            <w:shd w:fill="F7F9FB"/>
          </w:tcPr>
          <w:p>
            <w:r/>
            <w:r>
              <w:rPr>
                <w:b w:val="0"/>
                <w:sz w:val="14"/>
              </w:rPr>
              <w:t>29. ¿Cuál es la frecuencia documentada de actualización?</w:t>
            </w:r>
          </w:p>
        </w:tc>
        <w:tc>
          <w:tcPr>
            <w:tcW w:type="dxa" w:w="1417"/>
            <w:vAlign w:val="center"/>
            <w:shd w:fill="F7F9FB"/>
          </w:tcPr>
          <w:p>
            <w:r/>
            <w:r>
              <w:rPr>
                <w:b w:val="0"/>
                <w:sz w:val="14"/>
              </w:rPr>
              <w:t>[Completar]</w:t>
            </w:r>
          </w:p>
        </w:tc>
        <w:tc>
          <w:tcPr>
            <w:tcW w:type="dxa" w:w="1984"/>
            <w:vAlign w:val="center"/>
            <w:shd w:fill="F7F9FB"/>
          </w:tcPr>
          <w:p>
            <w:r/>
            <w:r>
              <w:rPr>
                <w:b w:val="0"/>
                <w:sz w:val="14"/>
              </w:rPr>
              <w:t>[Completar]</w:t>
            </w:r>
          </w:p>
        </w:tc>
        <w:tc>
          <w:tcPr>
            <w:tcW w:type="dxa" w:w="1701"/>
            <w:vAlign w:val="center"/>
            <w:shd w:fill="F7F9FB"/>
          </w:tcPr>
          <w:p>
            <w:r/>
            <w:r>
              <w:rPr>
                <w:b w:val="0"/>
                <w:sz w:val="14"/>
              </w:rPr>
              <w:t>[Completar]</w:t>
            </w:r>
          </w:p>
        </w:tc>
      </w:tr>
      <w:tr>
        <w:tc>
          <w:tcPr>
            <w:tcW w:type="dxa" w:w="4535"/>
            <w:vAlign w:val="center"/>
          </w:tcPr>
          <w:p>
            <w:r/>
            <w:r>
              <w:rPr>
                <w:b w:val="0"/>
                <w:sz w:val="14"/>
              </w:rPr>
              <w:t>30. ¿Está disponible la información de 2025?</w:t>
            </w:r>
          </w:p>
        </w:tc>
        <w:tc>
          <w:tcPr>
            <w:tcW w:type="dxa" w:w="1417"/>
            <w:vAlign w:val="center"/>
          </w:tcPr>
          <w:p>
            <w:r/>
            <w:r>
              <w:rPr>
                <w:b w:val="0"/>
                <w:sz w:val="14"/>
              </w:rPr>
              <w:t>[Completar]</w:t>
            </w:r>
          </w:p>
        </w:tc>
        <w:tc>
          <w:tcPr>
            <w:tcW w:type="dxa" w:w="1984"/>
            <w:vAlign w:val="center"/>
          </w:tcPr>
          <w:p>
            <w:r/>
            <w:r>
              <w:rPr>
                <w:b w:val="0"/>
                <w:sz w:val="14"/>
              </w:rPr>
              <w:t>[Completar]</w:t>
            </w:r>
          </w:p>
        </w:tc>
        <w:tc>
          <w:tcPr>
            <w:tcW w:type="dxa" w:w="1701"/>
            <w:vAlign w:val="center"/>
          </w:tcPr>
          <w:p>
            <w:r/>
            <w:r>
              <w:rPr>
                <w:b w:val="0"/>
                <w:sz w:val="14"/>
              </w:rPr>
              <w:t>[Completar]</w:t>
            </w:r>
          </w:p>
        </w:tc>
      </w:tr>
    </w:tbl>
    <w:p/>
    <w:p>
      <w:pPr>
        <w:pStyle w:val="Heading1"/>
        <w:spacing w:before="200" w:after="100"/>
      </w:pPr>
      <w:r>
        <w:t>5. Análisis comparativo e integración territorial</w:t>
      </w:r>
    </w:p>
    <w:p>
      <w:r>
        <w:t>Esta sección consolida las validaciones entre fuentes. El objetivo no es exigir que todas las fuentes tengan la misma cobertura de municipios, sino determinar si las diferencias son explicables por la naturaleza del fenómeno y si las claves territoriales permiten una integración confiable.</w:t>
      </w:r>
    </w:p>
    <w:p>
      <w:pPr>
        <w:pStyle w:val="Heading2"/>
        <w:spacing w:before="200" w:after="100"/>
      </w:pPr>
      <w:r>
        <w:t>5.1 Comparación de cobertura municipal</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701"/>
            <w:vAlign w:val="center"/>
            <w:shd w:fill="17365D"/>
          </w:tcPr>
          <w:p>
            <w:r/>
            <w:r>
              <w:rPr>
                <w:b/>
                <w:color w:val="FFFFFF"/>
                <w:sz w:val="14"/>
              </w:rPr>
              <w:t>Fuente A</w:t>
            </w:r>
          </w:p>
        </w:tc>
        <w:tc>
          <w:tcPr>
            <w:tcW w:type="dxa" w:w="1701"/>
            <w:vAlign w:val="center"/>
            <w:shd w:fill="17365D"/>
          </w:tcPr>
          <w:p>
            <w:r/>
            <w:r>
              <w:rPr>
                <w:b/>
                <w:color w:val="FFFFFF"/>
                <w:sz w:val="14"/>
              </w:rPr>
              <w:t>Fuente B</w:t>
            </w:r>
          </w:p>
        </w:tc>
        <w:tc>
          <w:tcPr>
            <w:tcW w:type="dxa" w:w="1417"/>
            <w:vAlign w:val="center"/>
            <w:shd w:fill="17365D"/>
          </w:tcPr>
          <w:p>
            <w:r/>
            <w:r>
              <w:rPr>
                <w:b/>
                <w:color w:val="FFFFFF"/>
                <w:sz w:val="14"/>
              </w:rPr>
              <w:t>Municipios comunes</w:t>
            </w:r>
          </w:p>
        </w:tc>
        <w:tc>
          <w:tcPr>
            <w:tcW w:type="dxa" w:w="1134"/>
            <w:vAlign w:val="center"/>
            <w:shd w:fill="17365D"/>
          </w:tcPr>
          <w:p>
            <w:r/>
            <w:r>
              <w:rPr>
                <w:b/>
                <w:color w:val="FFFFFF"/>
                <w:sz w:val="14"/>
              </w:rPr>
              <w:t>Solo A</w:t>
            </w:r>
          </w:p>
        </w:tc>
        <w:tc>
          <w:tcPr>
            <w:tcW w:type="dxa" w:w="1134"/>
            <w:vAlign w:val="center"/>
            <w:shd w:fill="17365D"/>
          </w:tcPr>
          <w:p>
            <w:r/>
            <w:r>
              <w:rPr>
                <w:b/>
                <w:color w:val="FFFFFF"/>
                <w:sz w:val="14"/>
              </w:rPr>
              <w:t>Solo B</w:t>
            </w:r>
          </w:p>
        </w:tc>
        <w:tc>
          <w:tcPr>
            <w:tcW w:type="dxa" w:w="2268"/>
            <w:vAlign w:val="center"/>
            <w:shd w:fill="17365D"/>
          </w:tcPr>
          <w:p>
            <w:r/>
            <w:r>
              <w:rPr>
                <w:b/>
                <w:color w:val="FFFFFF"/>
                <w:sz w:val="14"/>
              </w:rPr>
              <w:t>Interpretación</w:t>
            </w:r>
          </w:p>
        </w:tc>
      </w:tr>
      <w:tr>
        <w:tc>
          <w:tcPr>
            <w:tcW w:type="dxa" w:w="1701"/>
            <w:vAlign w:val="center"/>
            <w:shd w:fill="F7F9FB"/>
          </w:tcPr>
          <w:p>
            <w:r/>
            <w:r>
              <w:rPr>
                <w:b w:val="0"/>
                <w:sz w:val="14"/>
              </w:rPr>
              <w:t>Homicidios</w:t>
            </w:r>
          </w:p>
        </w:tc>
        <w:tc>
          <w:tcPr>
            <w:tcW w:type="dxa" w:w="1701"/>
            <w:vAlign w:val="center"/>
            <w:shd w:fill="F7F9FB"/>
          </w:tcPr>
          <w:p>
            <w:r/>
            <w:r>
              <w:rPr>
                <w:b w:val="0"/>
                <w:sz w:val="14"/>
              </w:rPr>
              <w:t>Secuestros</w:t>
            </w:r>
          </w:p>
        </w:tc>
        <w:tc>
          <w:tcPr>
            <w:tcW w:type="dxa" w:w="1417"/>
            <w:vAlign w:val="center"/>
            <w:shd w:fill="F7F9FB"/>
          </w:tcPr>
          <w:p>
            <w:r/>
            <w:r>
              <w:rPr>
                <w:b w:val="0"/>
                <w:sz w:val="14"/>
              </w:rPr>
              <w:t>[ ]</w:t>
            </w:r>
          </w:p>
        </w:tc>
        <w:tc>
          <w:tcPr>
            <w:tcW w:type="dxa" w:w="1134"/>
            <w:vAlign w:val="center"/>
            <w:shd w:fill="F7F9FB"/>
          </w:tcPr>
          <w:p>
            <w:r/>
            <w:r>
              <w:rPr>
                <w:b w:val="0"/>
                <w:sz w:val="14"/>
              </w:rPr>
              <w:t>[ ]</w:t>
            </w:r>
          </w:p>
        </w:tc>
        <w:tc>
          <w:tcPr>
            <w:tcW w:type="dxa" w:w="1134"/>
            <w:vAlign w:val="center"/>
            <w:shd w:fill="F7F9FB"/>
          </w:tcPr>
          <w:p>
            <w:r/>
            <w:r>
              <w:rPr>
                <w:b w:val="0"/>
                <w:sz w:val="14"/>
              </w:rPr>
              <w:t>[ ]</w:t>
            </w:r>
          </w:p>
        </w:tc>
        <w:tc>
          <w:tcPr>
            <w:tcW w:type="dxa" w:w="2268"/>
            <w:vAlign w:val="center"/>
            <w:shd w:fill="F7F9FB"/>
          </w:tcPr>
          <w:p>
            <w:r/>
            <w:r>
              <w:rPr>
                <w:b w:val="0"/>
                <w:sz w:val="14"/>
              </w:rPr>
              <w:t>[Completar]</w:t>
            </w:r>
          </w:p>
        </w:tc>
      </w:tr>
      <w:tr>
        <w:tc>
          <w:tcPr>
            <w:tcW w:type="dxa" w:w="1701"/>
            <w:vAlign w:val="center"/>
          </w:tcPr>
          <w:p>
            <w:r/>
            <w:r>
              <w:rPr>
                <w:b w:val="0"/>
                <w:sz w:val="14"/>
              </w:rPr>
              <w:t>Homicidios</w:t>
            </w:r>
          </w:p>
        </w:tc>
        <w:tc>
          <w:tcPr>
            <w:tcW w:type="dxa" w:w="1701"/>
            <w:vAlign w:val="center"/>
          </w:tcPr>
          <w:p>
            <w:r/>
            <w:r>
              <w:rPr>
                <w:b w:val="0"/>
                <w:sz w:val="14"/>
              </w:rPr>
              <w:t>Extorsión</w:t>
            </w:r>
          </w:p>
        </w:tc>
        <w:tc>
          <w:tcPr>
            <w:tcW w:type="dxa" w:w="1417"/>
            <w:vAlign w:val="center"/>
          </w:tcPr>
          <w:p>
            <w:r/>
            <w:r>
              <w:rPr>
                <w:b w:val="0"/>
                <w:sz w:val="14"/>
              </w:rPr>
              <w:t>[ ]</w:t>
            </w:r>
          </w:p>
        </w:tc>
        <w:tc>
          <w:tcPr>
            <w:tcW w:type="dxa" w:w="1134"/>
            <w:vAlign w:val="center"/>
          </w:tcPr>
          <w:p>
            <w:r/>
            <w:r>
              <w:rPr>
                <w:b w:val="0"/>
                <w:sz w:val="14"/>
              </w:rPr>
              <w:t>[ ]</w:t>
            </w:r>
          </w:p>
        </w:tc>
        <w:tc>
          <w:tcPr>
            <w:tcW w:type="dxa" w:w="1134"/>
            <w:vAlign w:val="center"/>
          </w:tcPr>
          <w:p>
            <w:r/>
            <w:r>
              <w:rPr>
                <w:b w:val="0"/>
                <w:sz w:val="14"/>
              </w:rPr>
              <w:t>[ ]</w:t>
            </w:r>
          </w:p>
        </w:tc>
        <w:tc>
          <w:tcPr>
            <w:tcW w:type="dxa" w:w="2268"/>
            <w:vAlign w:val="center"/>
          </w:tcPr>
          <w:p>
            <w:r/>
            <w:r>
              <w:rPr>
                <w:b w:val="0"/>
                <w:sz w:val="14"/>
              </w:rPr>
              <w:t>[Completar]</w:t>
            </w:r>
          </w:p>
        </w:tc>
      </w:tr>
      <w:tr>
        <w:tc>
          <w:tcPr>
            <w:tcW w:type="dxa" w:w="1701"/>
            <w:vAlign w:val="center"/>
            <w:shd w:fill="F7F9FB"/>
          </w:tcPr>
          <w:p>
            <w:r/>
            <w:r>
              <w:rPr>
                <w:b w:val="0"/>
                <w:sz w:val="14"/>
              </w:rPr>
              <w:t>Homicidios</w:t>
            </w:r>
          </w:p>
        </w:tc>
        <w:tc>
          <w:tcPr>
            <w:tcW w:type="dxa" w:w="1701"/>
            <w:vAlign w:val="center"/>
            <w:shd w:fill="F7F9FB"/>
          </w:tcPr>
          <w:p>
            <w:r/>
            <w:r>
              <w:rPr>
                <w:b w:val="0"/>
                <w:sz w:val="14"/>
              </w:rPr>
              <w:t>Terrorismo</w:t>
            </w:r>
          </w:p>
        </w:tc>
        <w:tc>
          <w:tcPr>
            <w:tcW w:type="dxa" w:w="1417"/>
            <w:vAlign w:val="center"/>
            <w:shd w:fill="F7F9FB"/>
          </w:tcPr>
          <w:p>
            <w:r/>
            <w:r>
              <w:rPr>
                <w:b w:val="0"/>
                <w:sz w:val="14"/>
              </w:rPr>
              <w:t>[ ]</w:t>
            </w:r>
          </w:p>
        </w:tc>
        <w:tc>
          <w:tcPr>
            <w:tcW w:type="dxa" w:w="1134"/>
            <w:vAlign w:val="center"/>
            <w:shd w:fill="F7F9FB"/>
          </w:tcPr>
          <w:p>
            <w:r/>
            <w:r>
              <w:rPr>
                <w:b w:val="0"/>
                <w:sz w:val="14"/>
              </w:rPr>
              <w:t>[ ]</w:t>
            </w:r>
          </w:p>
        </w:tc>
        <w:tc>
          <w:tcPr>
            <w:tcW w:type="dxa" w:w="1134"/>
            <w:vAlign w:val="center"/>
            <w:shd w:fill="F7F9FB"/>
          </w:tcPr>
          <w:p>
            <w:r/>
            <w:r>
              <w:rPr>
                <w:b w:val="0"/>
                <w:sz w:val="14"/>
              </w:rPr>
              <w:t>[ ]</w:t>
            </w:r>
          </w:p>
        </w:tc>
        <w:tc>
          <w:tcPr>
            <w:tcW w:type="dxa" w:w="2268"/>
            <w:vAlign w:val="center"/>
            <w:shd w:fill="F7F9FB"/>
          </w:tcPr>
          <w:p>
            <w:r/>
            <w:r>
              <w:rPr>
                <w:b w:val="0"/>
                <w:sz w:val="14"/>
              </w:rPr>
              <w:t>[Completar]</w:t>
            </w:r>
          </w:p>
        </w:tc>
      </w:tr>
      <w:tr>
        <w:tc>
          <w:tcPr>
            <w:tcW w:type="dxa" w:w="1701"/>
            <w:vAlign w:val="center"/>
          </w:tcPr>
          <w:p>
            <w:r/>
            <w:r>
              <w:rPr>
                <w:b w:val="0"/>
                <w:sz w:val="14"/>
              </w:rPr>
              <w:t>Homicidios</w:t>
            </w:r>
          </w:p>
        </w:tc>
        <w:tc>
          <w:tcPr>
            <w:tcW w:type="dxa" w:w="1701"/>
            <w:vAlign w:val="center"/>
          </w:tcPr>
          <w:p>
            <w:r/>
            <w:r>
              <w:rPr>
                <w:b w:val="0"/>
                <w:sz w:val="14"/>
              </w:rPr>
              <w:t>Coca</w:t>
            </w:r>
          </w:p>
        </w:tc>
        <w:tc>
          <w:tcPr>
            <w:tcW w:type="dxa" w:w="1417"/>
            <w:vAlign w:val="center"/>
          </w:tcPr>
          <w:p>
            <w:r/>
            <w:r>
              <w:rPr>
                <w:b w:val="0"/>
                <w:sz w:val="14"/>
              </w:rPr>
              <w:t>[ ]</w:t>
            </w:r>
          </w:p>
        </w:tc>
        <w:tc>
          <w:tcPr>
            <w:tcW w:type="dxa" w:w="1134"/>
            <w:vAlign w:val="center"/>
          </w:tcPr>
          <w:p>
            <w:r/>
            <w:r>
              <w:rPr>
                <w:b w:val="0"/>
                <w:sz w:val="14"/>
              </w:rPr>
              <w:t>[ ]</w:t>
            </w:r>
          </w:p>
        </w:tc>
        <w:tc>
          <w:tcPr>
            <w:tcW w:type="dxa" w:w="1134"/>
            <w:vAlign w:val="center"/>
          </w:tcPr>
          <w:p>
            <w:r/>
            <w:r>
              <w:rPr>
                <w:b w:val="0"/>
                <w:sz w:val="14"/>
              </w:rPr>
              <w:t>[ ]</w:t>
            </w:r>
          </w:p>
        </w:tc>
        <w:tc>
          <w:tcPr>
            <w:tcW w:type="dxa" w:w="2268"/>
            <w:vAlign w:val="center"/>
          </w:tcPr>
          <w:p>
            <w:r/>
            <w:r>
              <w:rPr>
                <w:b w:val="0"/>
                <w:sz w:val="14"/>
              </w:rPr>
              <w:t>[Completar]</w:t>
            </w:r>
          </w:p>
        </w:tc>
      </w:tr>
      <w:tr>
        <w:tc>
          <w:tcPr>
            <w:tcW w:type="dxa" w:w="1701"/>
            <w:vAlign w:val="center"/>
            <w:shd w:fill="F7F9FB"/>
          </w:tcPr>
          <w:p>
            <w:r/>
            <w:r>
              <w:rPr>
                <w:b w:val="0"/>
                <w:sz w:val="14"/>
              </w:rPr>
              <w:t>Secuestros</w:t>
            </w:r>
          </w:p>
        </w:tc>
        <w:tc>
          <w:tcPr>
            <w:tcW w:type="dxa" w:w="1701"/>
            <w:vAlign w:val="center"/>
            <w:shd w:fill="F7F9FB"/>
          </w:tcPr>
          <w:p>
            <w:r/>
            <w:r>
              <w:rPr>
                <w:b w:val="0"/>
                <w:sz w:val="14"/>
              </w:rPr>
              <w:t>Extorsión</w:t>
            </w:r>
          </w:p>
        </w:tc>
        <w:tc>
          <w:tcPr>
            <w:tcW w:type="dxa" w:w="1417"/>
            <w:vAlign w:val="center"/>
            <w:shd w:fill="F7F9FB"/>
          </w:tcPr>
          <w:p>
            <w:r/>
            <w:r>
              <w:rPr>
                <w:b w:val="0"/>
                <w:sz w:val="14"/>
              </w:rPr>
              <w:t>[ ]</w:t>
            </w:r>
          </w:p>
        </w:tc>
        <w:tc>
          <w:tcPr>
            <w:tcW w:type="dxa" w:w="1134"/>
            <w:vAlign w:val="center"/>
            <w:shd w:fill="F7F9FB"/>
          </w:tcPr>
          <w:p>
            <w:r/>
            <w:r>
              <w:rPr>
                <w:b w:val="0"/>
                <w:sz w:val="14"/>
              </w:rPr>
              <w:t>[ ]</w:t>
            </w:r>
          </w:p>
        </w:tc>
        <w:tc>
          <w:tcPr>
            <w:tcW w:type="dxa" w:w="1134"/>
            <w:vAlign w:val="center"/>
            <w:shd w:fill="F7F9FB"/>
          </w:tcPr>
          <w:p>
            <w:r/>
            <w:r>
              <w:rPr>
                <w:b w:val="0"/>
                <w:sz w:val="14"/>
              </w:rPr>
              <w:t>[ ]</w:t>
            </w:r>
          </w:p>
        </w:tc>
        <w:tc>
          <w:tcPr>
            <w:tcW w:type="dxa" w:w="2268"/>
            <w:vAlign w:val="center"/>
            <w:shd w:fill="F7F9FB"/>
          </w:tcPr>
          <w:p>
            <w:r/>
            <w:r>
              <w:rPr>
                <w:b w:val="0"/>
                <w:sz w:val="14"/>
              </w:rPr>
              <w:t>[Completar]</w:t>
            </w:r>
          </w:p>
        </w:tc>
      </w:tr>
      <w:tr>
        <w:tc>
          <w:tcPr>
            <w:tcW w:type="dxa" w:w="1701"/>
            <w:vAlign w:val="center"/>
          </w:tcPr>
          <w:p>
            <w:r/>
            <w:r>
              <w:rPr>
                <w:b w:val="0"/>
                <w:sz w:val="14"/>
              </w:rPr>
              <w:t>Secuestros</w:t>
            </w:r>
          </w:p>
        </w:tc>
        <w:tc>
          <w:tcPr>
            <w:tcW w:type="dxa" w:w="1701"/>
            <w:vAlign w:val="center"/>
          </w:tcPr>
          <w:p>
            <w:r/>
            <w:r>
              <w:rPr>
                <w:b w:val="0"/>
                <w:sz w:val="14"/>
              </w:rPr>
              <w:t>Terrorismo</w:t>
            </w:r>
          </w:p>
        </w:tc>
        <w:tc>
          <w:tcPr>
            <w:tcW w:type="dxa" w:w="1417"/>
            <w:vAlign w:val="center"/>
          </w:tcPr>
          <w:p>
            <w:r/>
            <w:r>
              <w:rPr>
                <w:b w:val="0"/>
                <w:sz w:val="14"/>
              </w:rPr>
              <w:t>[ ]</w:t>
            </w:r>
          </w:p>
        </w:tc>
        <w:tc>
          <w:tcPr>
            <w:tcW w:type="dxa" w:w="1134"/>
            <w:vAlign w:val="center"/>
          </w:tcPr>
          <w:p>
            <w:r/>
            <w:r>
              <w:rPr>
                <w:b w:val="0"/>
                <w:sz w:val="14"/>
              </w:rPr>
              <w:t>[ ]</w:t>
            </w:r>
          </w:p>
        </w:tc>
        <w:tc>
          <w:tcPr>
            <w:tcW w:type="dxa" w:w="1134"/>
            <w:vAlign w:val="center"/>
          </w:tcPr>
          <w:p>
            <w:r/>
            <w:r>
              <w:rPr>
                <w:b w:val="0"/>
                <w:sz w:val="14"/>
              </w:rPr>
              <w:t>[ ]</w:t>
            </w:r>
          </w:p>
        </w:tc>
        <w:tc>
          <w:tcPr>
            <w:tcW w:type="dxa" w:w="2268"/>
            <w:vAlign w:val="center"/>
          </w:tcPr>
          <w:p>
            <w:r/>
            <w:r>
              <w:rPr>
                <w:b w:val="0"/>
                <w:sz w:val="14"/>
              </w:rPr>
              <w:t>[Completar]</w:t>
            </w:r>
          </w:p>
        </w:tc>
      </w:tr>
      <w:tr>
        <w:tc>
          <w:tcPr>
            <w:tcW w:type="dxa" w:w="1701"/>
            <w:vAlign w:val="center"/>
            <w:shd w:fill="F7F9FB"/>
          </w:tcPr>
          <w:p>
            <w:r/>
            <w:r>
              <w:rPr>
                <w:b w:val="0"/>
                <w:sz w:val="14"/>
              </w:rPr>
              <w:t>Secuestros</w:t>
            </w:r>
          </w:p>
        </w:tc>
        <w:tc>
          <w:tcPr>
            <w:tcW w:type="dxa" w:w="1701"/>
            <w:vAlign w:val="center"/>
            <w:shd w:fill="F7F9FB"/>
          </w:tcPr>
          <w:p>
            <w:r/>
            <w:r>
              <w:rPr>
                <w:b w:val="0"/>
                <w:sz w:val="14"/>
              </w:rPr>
              <w:t>Coca</w:t>
            </w:r>
          </w:p>
        </w:tc>
        <w:tc>
          <w:tcPr>
            <w:tcW w:type="dxa" w:w="1417"/>
            <w:vAlign w:val="center"/>
            <w:shd w:fill="F7F9FB"/>
          </w:tcPr>
          <w:p>
            <w:r/>
            <w:r>
              <w:rPr>
                <w:b w:val="0"/>
                <w:sz w:val="14"/>
              </w:rPr>
              <w:t>[ ]</w:t>
            </w:r>
          </w:p>
        </w:tc>
        <w:tc>
          <w:tcPr>
            <w:tcW w:type="dxa" w:w="1134"/>
            <w:vAlign w:val="center"/>
            <w:shd w:fill="F7F9FB"/>
          </w:tcPr>
          <w:p>
            <w:r/>
            <w:r>
              <w:rPr>
                <w:b w:val="0"/>
                <w:sz w:val="14"/>
              </w:rPr>
              <w:t>[ ]</w:t>
            </w:r>
          </w:p>
        </w:tc>
        <w:tc>
          <w:tcPr>
            <w:tcW w:type="dxa" w:w="1134"/>
            <w:vAlign w:val="center"/>
            <w:shd w:fill="F7F9FB"/>
          </w:tcPr>
          <w:p>
            <w:r/>
            <w:r>
              <w:rPr>
                <w:b w:val="0"/>
                <w:sz w:val="14"/>
              </w:rPr>
              <w:t>[ ]</w:t>
            </w:r>
          </w:p>
        </w:tc>
        <w:tc>
          <w:tcPr>
            <w:tcW w:type="dxa" w:w="2268"/>
            <w:vAlign w:val="center"/>
            <w:shd w:fill="F7F9FB"/>
          </w:tcPr>
          <w:p>
            <w:r/>
            <w:r>
              <w:rPr>
                <w:b w:val="0"/>
                <w:sz w:val="14"/>
              </w:rPr>
              <w:t>[Completar]</w:t>
            </w:r>
          </w:p>
        </w:tc>
      </w:tr>
      <w:tr>
        <w:tc>
          <w:tcPr>
            <w:tcW w:type="dxa" w:w="1701"/>
            <w:vAlign w:val="center"/>
          </w:tcPr>
          <w:p>
            <w:r/>
            <w:r>
              <w:rPr>
                <w:b w:val="0"/>
                <w:sz w:val="14"/>
              </w:rPr>
              <w:t>Extorsión</w:t>
            </w:r>
          </w:p>
        </w:tc>
        <w:tc>
          <w:tcPr>
            <w:tcW w:type="dxa" w:w="1701"/>
            <w:vAlign w:val="center"/>
          </w:tcPr>
          <w:p>
            <w:r/>
            <w:r>
              <w:rPr>
                <w:b w:val="0"/>
                <w:sz w:val="14"/>
              </w:rPr>
              <w:t>Terrorismo</w:t>
            </w:r>
          </w:p>
        </w:tc>
        <w:tc>
          <w:tcPr>
            <w:tcW w:type="dxa" w:w="1417"/>
            <w:vAlign w:val="center"/>
          </w:tcPr>
          <w:p>
            <w:r/>
            <w:r>
              <w:rPr>
                <w:b w:val="0"/>
                <w:sz w:val="14"/>
              </w:rPr>
              <w:t>[ ]</w:t>
            </w:r>
          </w:p>
        </w:tc>
        <w:tc>
          <w:tcPr>
            <w:tcW w:type="dxa" w:w="1134"/>
            <w:vAlign w:val="center"/>
          </w:tcPr>
          <w:p>
            <w:r/>
            <w:r>
              <w:rPr>
                <w:b w:val="0"/>
                <w:sz w:val="14"/>
              </w:rPr>
              <w:t>[ ]</w:t>
            </w:r>
          </w:p>
        </w:tc>
        <w:tc>
          <w:tcPr>
            <w:tcW w:type="dxa" w:w="1134"/>
            <w:vAlign w:val="center"/>
          </w:tcPr>
          <w:p>
            <w:r/>
            <w:r>
              <w:rPr>
                <w:b w:val="0"/>
                <w:sz w:val="14"/>
              </w:rPr>
              <w:t>[ ]</w:t>
            </w:r>
          </w:p>
        </w:tc>
        <w:tc>
          <w:tcPr>
            <w:tcW w:type="dxa" w:w="2268"/>
            <w:vAlign w:val="center"/>
          </w:tcPr>
          <w:p>
            <w:r/>
            <w:r>
              <w:rPr>
                <w:b w:val="0"/>
                <w:sz w:val="14"/>
              </w:rPr>
              <w:t>[Completar]</w:t>
            </w:r>
          </w:p>
        </w:tc>
      </w:tr>
      <w:tr>
        <w:tc>
          <w:tcPr>
            <w:tcW w:type="dxa" w:w="1701"/>
            <w:vAlign w:val="center"/>
            <w:shd w:fill="F7F9FB"/>
          </w:tcPr>
          <w:p>
            <w:r/>
            <w:r>
              <w:rPr>
                <w:b w:val="0"/>
                <w:sz w:val="14"/>
              </w:rPr>
              <w:t>Extorsión</w:t>
            </w:r>
          </w:p>
        </w:tc>
        <w:tc>
          <w:tcPr>
            <w:tcW w:type="dxa" w:w="1701"/>
            <w:vAlign w:val="center"/>
            <w:shd w:fill="F7F9FB"/>
          </w:tcPr>
          <w:p>
            <w:r/>
            <w:r>
              <w:rPr>
                <w:b w:val="0"/>
                <w:sz w:val="14"/>
              </w:rPr>
              <w:t>Coca</w:t>
            </w:r>
          </w:p>
        </w:tc>
        <w:tc>
          <w:tcPr>
            <w:tcW w:type="dxa" w:w="1417"/>
            <w:vAlign w:val="center"/>
            <w:shd w:fill="F7F9FB"/>
          </w:tcPr>
          <w:p>
            <w:r/>
            <w:r>
              <w:rPr>
                <w:b w:val="0"/>
                <w:sz w:val="14"/>
              </w:rPr>
              <w:t>[ ]</w:t>
            </w:r>
          </w:p>
        </w:tc>
        <w:tc>
          <w:tcPr>
            <w:tcW w:type="dxa" w:w="1134"/>
            <w:vAlign w:val="center"/>
            <w:shd w:fill="F7F9FB"/>
          </w:tcPr>
          <w:p>
            <w:r/>
            <w:r>
              <w:rPr>
                <w:b w:val="0"/>
                <w:sz w:val="14"/>
              </w:rPr>
              <w:t>[ ]</w:t>
            </w:r>
          </w:p>
        </w:tc>
        <w:tc>
          <w:tcPr>
            <w:tcW w:type="dxa" w:w="1134"/>
            <w:vAlign w:val="center"/>
            <w:shd w:fill="F7F9FB"/>
          </w:tcPr>
          <w:p>
            <w:r/>
            <w:r>
              <w:rPr>
                <w:b w:val="0"/>
                <w:sz w:val="14"/>
              </w:rPr>
              <w:t>[ ]</w:t>
            </w:r>
          </w:p>
        </w:tc>
        <w:tc>
          <w:tcPr>
            <w:tcW w:type="dxa" w:w="2268"/>
            <w:vAlign w:val="center"/>
            <w:shd w:fill="F7F9FB"/>
          </w:tcPr>
          <w:p>
            <w:r/>
            <w:r>
              <w:rPr>
                <w:b w:val="0"/>
                <w:sz w:val="14"/>
              </w:rPr>
              <w:t>[Completar]</w:t>
            </w:r>
          </w:p>
        </w:tc>
      </w:tr>
      <w:tr>
        <w:tc>
          <w:tcPr>
            <w:tcW w:type="dxa" w:w="1701"/>
            <w:vAlign w:val="center"/>
          </w:tcPr>
          <w:p>
            <w:r/>
            <w:r>
              <w:rPr>
                <w:b w:val="0"/>
                <w:sz w:val="14"/>
              </w:rPr>
              <w:t>Terrorismo</w:t>
            </w:r>
          </w:p>
        </w:tc>
        <w:tc>
          <w:tcPr>
            <w:tcW w:type="dxa" w:w="1701"/>
            <w:vAlign w:val="center"/>
          </w:tcPr>
          <w:p>
            <w:r/>
            <w:r>
              <w:rPr>
                <w:b w:val="0"/>
                <w:sz w:val="14"/>
              </w:rPr>
              <w:t>Coca</w:t>
            </w:r>
          </w:p>
        </w:tc>
        <w:tc>
          <w:tcPr>
            <w:tcW w:type="dxa" w:w="1417"/>
            <w:vAlign w:val="center"/>
          </w:tcPr>
          <w:p>
            <w:r/>
            <w:r>
              <w:rPr>
                <w:b w:val="0"/>
                <w:sz w:val="14"/>
              </w:rPr>
              <w:t>[ ]</w:t>
            </w:r>
          </w:p>
        </w:tc>
        <w:tc>
          <w:tcPr>
            <w:tcW w:type="dxa" w:w="1134"/>
            <w:vAlign w:val="center"/>
          </w:tcPr>
          <w:p>
            <w:r/>
            <w:r>
              <w:rPr>
                <w:b w:val="0"/>
                <w:sz w:val="14"/>
              </w:rPr>
              <w:t>[ ]</w:t>
            </w:r>
          </w:p>
        </w:tc>
        <w:tc>
          <w:tcPr>
            <w:tcW w:type="dxa" w:w="1134"/>
            <w:vAlign w:val="center"/>
          </w:tcPr>
          <w:p>
            <w:r/>
            <w:r>
              <w:rPr>
                <w:b w:val="0"/>
                <w:sz w:val="14"/>
              </w:rPr>
              <w:t>[ ]</w:t>
            </w:r>
          </w:p>
        </w:tc>
        <w:tc>
          <w:tcPr>
            <w:tcW w:type="dxa" w:w="2268"/>
            <w:vAlign w:val="center"/>
          </w:tcPr>
          <w:p>
            <w:r/>
            <w:r>
              <w:rPr>
                <w:b w:val="0"/>
                <w:sz w:val="14"/>
              </w:rPr>
              <w:t>[Completar]</w:t>
            </w:r>
          </w:p>
        </w:tc>
      </w:tr>
    </w:tbl>
    <w:p/>
    <w:p>
      <w:pPr>
        <w:pStyle w:val="Heading2"/>
        <w:spacing w:before="200" w:after="100"/>
      </w:pPr>
      <w:r>
        <w:t>5.2 Homologación territorial</w:t>
      </w:r>
    </w:p>
    <w:p>
      <w:r>
        <w:t>[Explicar la estrategia de integración: uso del código DANE como clave territorial, DIVIPOLA como tabla de referencia/homologación, normalización de códigos y tratamiento de diferencias nominales.]</w:t>
      </w:r>
    </w:p>
    <w:p>
      <w:pPr>
        <w:pStyle w:val="Heading2"/>
        <w:spacing w:before="200" w:after="100"/>
      </w:pPr>
      <w:r>
        <w:t>5.3 Riesgos de integración</w:t>
      </w:r>
    </w:p>
    <w:p>
      <w:pPr>
        <w:pStyle w:val="ListBullet"/>
      </w:pPr>
      <w:r>
        <w:t>Riesgo de doble conteo por duplicados.</w:t>
      </w:r>
    </w:p>
    <w:p>
      <w:pPr>
        <w:pStyle w:val="ListBullet"/>
      </w:pPr>
      <w:r>
        <w:t>Riesgo de pérdida de registros por diferencias de formato o código.</w:t>
      </w:r>
    </w:p>
    <w:p>
      <w:pPr>
        <w:pStyle w:val="ListBullet"/>
      </w:pPr>
      <w:r>
        <w:t>Riesgo de interpretación incorrecta de valores nulos como ceros.</w:t>
      </w:r>
    </w:p>
    <w:p>
      <w:pPr>
        <w:pStyle w:val="ListBullet"/>
      </w:pPr>
      <w:r>
        <w:t>Riesgo de desalineación temporal entre fuentes con distinta frecuencia.</w:t>
      </w:r>
    </w:p>
    <w:p>
      <w:pPr>
        <w:pStyle w:val="ListBullet"/>
      </w:pPr>
      <w:r>
        <w:t>Riesgo de cambios de denominación territorial entre versiones.</w:t>
      </w:r>
    </w:p>
    <w:p>
      <w:pPr>
        <w:pStyle w:val="Heading1"/>
        <w:spacing w:before="200" w:after="100"/>
      </w:pPr>
      <w:r>
        <w:t>6. Evaluación especial de disponibilidad 2025</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701"/>
            <w:vAlign w:val="center"/>
            <w:shd w:fill="17365D"/>
          </w:tcPr>
          <w:p>
            <w:r/>
            <w:r>
              <w:rPr>
                <w:b/>
                <w:color w:val="FFFFFF"/>
                <w:sz w:val="15"/>
              </w:rPr>
              <w:t>Fuente</w:t>
            </w:r>
          </w:p>
        </w:tc>
        <w:tc>
          <w:tcPr>
            <w:tcW w:type="dxa" w:w="1134"/>
            <w:vAlign w:val="center"/>
            <w:shd w:fill="17365D"/>
          </w:tcPr>
          <w:p>
            <w:r/>
            <w:r>
              <w:rPr>
                <w:b/>
                <w:color w:val="FFFFFF"/>
                <w:sz w:val="15"/>
              </w:rPr>
              <w:t>¿2025 disponible?</w:t>
            </w:r>
          </w:p>
        </w:tc>
        <w:tc>
          <w:tcPr>
            <w:tcW w:type="dxa" w:w="1417"/>
            <w:vAlign w:val="center"/>
            <w:shd w:fill="17365D"/>
          </w:tcPr>
          <w:p>
            <w:r/>
            <w:r>
              <w:rPr>
                <w:b/>
                <w:color w:val="FFFFFF"/>
                <w:sz w:val="15"/>
              </w:rPr>
              <w:t>Último año disponible</w:t>
            </w:r>
          </w:p>
        </w:tc>
        <w:tc>
          <w:tcPr>
            <w:tcW w:type="dxa" w:w="1814"/>
            <w:vAlign w:val="center"/>
            <w:shd w:fill="17365D"/>
          </w:tcPr>
          <w:p>
            <w:r/>
            <w:r>
              <w:rPr>
                <w:b/>
                <w:color w:val="FFFFFF"/>
                <w:sz w:val="15"/>
              </w:rPr>
              <w:t>Fecha esperada de actualización</w:t>
            </w:r>
          </w:p>
        </w:tc>
        <w:tc>
          <w:tcPr>
            <w:tcW w:type="dxa" w:w="1701"/>
            <w:vAlign w:val="center"/>
            <w:shd w:fill="17365D"/>
          </w:tcPr>
          <w:p>
            <w:r/>
            <w:r>
              <w:rPr>
                <w:b/>
                <w:color w:val="FFFFFF"/>
                <w:sz w:val="15"/>
              </w:rPr>
              <w:t>Impacto</w:t>
            </w:r>
          </w:p>
        </w:tc>
        <w:tc>
          <w:tcPr>
            <w:tcW w:type="dxa" w:w="1701"/>
            <w:vAlign w:val="center"/>
            <w:shd w:fill="17365D"/>
          </w:tcPr>
          <w:p>
            <w:r/>
            <w:r>
              <w:rPr>
                <w:b/>
                <w:color w:val="FFFFFF"/>
                <w:sz w:val="15"/>
              </w:rPr>
              <w:t>Propuesta</w:t>
            </w:r>
          </w:p>
        </w:tc>
      </w:tr>
      <w:tr>
        <w:tc>
          <w:tcPr>
            <w:tcW w:type="dxa" w:w="1701"/>
            <w:vAlign w:val="center"/>
            <w:shd w:fill="F7F9FB"/>
          </w:tcPr>
          <w:p>
            <w:r/>
            <w:r>
              <w:rPr>
                <w:b w:val="0"/>
                <w:sz w:val="15"/>
              </w:rPr>
              <w:t>Homicidios</w:t>
            </w:r>
          </w:p>
        </w:tc>
        <w:tc>
          <w:tcPr>
            <w:tcW w:type="dxa" w:w="1134"/>
            <w:vAlign w:val="center"/>
            <w:shd w:fill="F7F9FB"/>
          </w:tcPr>
          <w:p>
            <w:r/>
            <w:r>
              <w:rPr>
                <w:b w:val="0"/>
                <w:sz w:val="15"/>
              </w:rPr>
              <w:t>[ ]</w:t>
            </w:r>
          </w:p>
        </w:tc>
        <w:tc>
          <w:tcPr>
            <w:tcW w:type="dxa" w:w="1417"/>
            <w:vAlign w:val="center"/>
            <w:shd w:fill="F7F9FB"/>
          </w:tcPr>
          <w:p>
            <w:r/>
            <w:r>
              <w:rPr>
                <w:b w:val="0"/>
                <w:sz w:val="15"/>
              </w:rPr>
              <w:t>[ ]</w:t>
            </w:r>
          </w:p>
        </w:tc>
        <w:tc>
          <w:tcPr>
            <w:tcW w:type="dxa" w:w="1814"/>
            <w:vAlign w:val="center"/>
            <w:shd w:fill="F7F9FB"/>
          </w:tcPr>
          <w:p>
            <w:r/>
            <w:r>
              <w:rPr>
                <w:b w:val="0"/>
                <w:sz w:val="15"/>
              </w:rPr>
              <w:t>[ ]</w:t>
            </w:r>
          </w:p>
        </w:tc>
        <w:tc>
          <w:tcPr>
            <w:tcW w:type="dxa" w:w="1701"/>
            <w:vAlign w:val="center"/>
            <w:shd w:fill="F7F9FB"/>
          </w:tcPr>
          <w:p>
            <w:r/>
            <w:r>
              <w:rPr>
                <w:b w:val="0"/>
                <w:sz w:val="15"/>
              </w:rPr>
              <w:t>[ ]</w:t>
            </w:r>
          </w:p>
        </w:tc>
        <w:tc>
          <w:tcPr>
            <w:tcW w:type="dxa" w:w="1701"/>
            <w:vAlign w:val="center"/>
            <w:shd w:fill="F7F9FB"/>
          </w:tcPr>
          <w:p>
            <w:r/>
            <w:r>
              <w:rPr>
                <w:b w:val="0"/>
                <w:sz w:val="15"/>
              </w:rPr>
              <w:t>[ ]</w:t>
            </w:r>
          </w:p>
        </w:tc>
      </w:tr>
      <w:tr>
        <w:tc>
          <w:tcPr>
            <w:tcW w:type="dxa" w:w="1701"/>
            <w:vAlign w:val="center"/>
          </w:tcPr>
          <w:p>
            <w:r/>
            <w:r>
              <w:rPr>
                <w:b w:val="0"/>
                <w:sz w:val="15"/>
              </w:rPr>
              <w:t>Secuestros</w:t>
            </w:r>
          </w:p>
        </w:tc>
        <w:tc>
          <w:tcPr>
            <w:tcW w:type="dxa" w:w="1134"/>
            <w:vAlign w:val="center"/>
          </w:tcPr>
          <w:p>
            <w:r/>
            <w:r>
              <w:rPr>
                <w:b w:val="0"/>
                <w:sz w:val="15"/>
              </w:rPr>
              <w:t>[ ]</w:t>
            </w:r>
          </w:p>
        </w:tc>
        <w:tc>
          <w:tcPr>
            <w:tcW w:type="dxa" w:w="1417"/>
            <w:vAlign w:val="center"/>
          </w:tcPr>
          <w:p>
            <w:r/>
            <w:r>
              <w:rPr>
                <w:b w:val="0"/>
                <w:sz w:val="15"/>
              </w:rPr>
              <w:t>[ ]</w:t>
            </w:r>
          </w:p>
        </w:tc>
        <w:tc>
          <w:tcPr>
            <w:tcW w:type="dxa" w:w="1814"/>
            <w:vAlign w:val="center"/>
          </w:tcPr>
          <w:p>
            <w:r/>
            <w:r>
              <w:rPr>
                <w:b w:val="0"/>
                <w:sz w:val="15"/>
              </w:rPr>
              <w:t>[ ]</w:t>
            </w:r>
          </w:p>
        </w:tc>
        <w:tc>
          <w:tcPr>
            <w:tcW w:type="dxa" w:w="1701"/>
            <w:vAlign w:val="center"/>
          </w:tcPr>
          <w:p>
            <w:r/>
            <w:r>
              <w:rPr>
                <w:b w:val="0"/>
                <w:sz w:val="15"/>
              </w:rPr>
              <w:t>[ ]</w:t>
            </w:r>
          </w:p>
        </w:tc>
        <w:tc>
          <w:tcPr>
            <w:tcW w:type="dxa" w:w="1701"/>
            <w:vAlign w:val="center"/>
          </w:tcPr>
          <w:p>
            <w:r/>
            <w:r>
              <w:rPr>
                <w:b w:val="0"/>
                <w:sz w:val="15"/>
              </w:rPr>
              <w:t>[ ]</w:t>
            </w:r>
          </w:p>
        </w:tc>
      </w:tr>
      <w:tr>
        <w:tc>
          <w:tcPr>
            <w:tcW w:type="dxa" w:w="1701"/>
            <w:vAlign w:val="center"/>
            <w:shd w:fill="F7F9FB"/>
          </w:tcPr>
          <w:p>
            <w:r/>
            <w:r>
              <w:rPr>
                <w:b w:val="0"/>
                <w:sz w:val="15"/>
              </w:rPr>
              <w:t>Extorsión</w:t>
            </w:r>
          </w:p>
        </w:tc>
        <w:tc>
          <w:tcPr>
            <w:tcW w:type="dxa" w:w="1134"/>
            <w:vAlign w:val="center"/>
            <w:shd w:fill="F7F9FB"/>
          </w:tcPr>
          <w:p>
            <w:r/>
            <w:r>
              <w:rPr>
                <w:b w:val="0"/>
                <w:sz w:val="15"/>
              </w:rPr>
              <w:t>[ ]</w:t>
            </w:r>
          </w:p>
        </w:tc>
        <w:tc>
          <w:tcPr>
            <w:tcW w:type="dxa" w:w="1417"/>
            <w:vAlign w:val="center"/>
            <w:shd w:fill="F7F9FB"/>
          </w:tcPr>
          <w:p>
            <w:r/>
            <w:r>
              <w:rPr>
                <w:b w:val="0"/>
                <w:sz w:val="15"/>
              </w:rPr>
              <w:t>[ ]</w:t>
            </w:r>
          </w:p>
        </w:tc>
        <w:tc>
          <w:tcPr>
            <w:tcW w:type="dxa" w:w="1814"/>
            <w:vAlign w:val="center"/>
            <w:shd w:fill="F7F9FB"/>
          </w:tcPr>
          <w:p>
            <w:r/>
            <w:r>
              <w:rPr>
                <w:b w:val="0"/>
                <w:sz w:val="15"/>
              </w:rPr>
              <w:t>[ ]</w:t>
            </w:r>
          </w:p>
        </w:tc>
        <w:tc>
          <w:tcPr>
            <w:tcW w:type="dxa" w:w="1701"/>
            <w:vAlign w:val="center"/>
            <w:shd w:fill="F7F9FB"/>
          </w:tcPr>
          <w:p>
            <w:r/>
            <w:r>
              <w:rPr>
                <w:b w:val="0"/>
                <w:sz w:val="15"/>
              </w:rPr>
              <w:t>[ ]</w:t>
            </w:r>
          </w:p>
        </w:tc>
        <w:tc>
          <w:tcPr>
            <w:tcW w:type="dxa" w:w="1701"/>
            <w:vAlign w:val="center"/>
            <w:shd w:fill="F7F9FB"/>
          </w:tcPr>
          <w:p>
            <w:r/>
            <w:r>
              <w:rPr>
                <w:b w:val="0"/>
                <w:sz w:val="15"/>
              </w:rPr>
              <w:t>[ ]</w:t>
            </w:r>
          </w:p>
        </w:tc>
      </w:tr>
      <w:tr>
        <w:tc>
          <w:tcPr>
            <w:tcW w:type="dxa" w:w="1701"/>
            <w:vAlign w:val="center"/>
          </w:tcPr>
          <w:p>
            <w:r/>
            <w:r>
              <w:rPr>
                <w:b w:val="0"/>
                <w:sz w:val="15"/>
              </w:rPr>
              <w:t>Terrorismo</w:t>
            </w:r>
          </w:p>
        </w:tc>
        <w:tc>
          <w:tcPr>
            <w:tcW w:type="dxa" w:w="1134"/>
            <w:vAlign w:val="center"/>
          </w:tcPr>
          <w:p>
            <w:r/>
            <w:r>
              <w:rPr>
                <w:b w:val="0"/>
                <w:sz w:val="15"/>
              </w:rPr>
              <w:t>[ ]</w:t>
            </w:r>
          </w:p>
        </w:tc>
        <w:tc>
          <w:tcPr>
            <w:tcW w:type="dxa" w:w="1417"/>
            <w:vAlign w:val="center"/>
          </w:tcPr>
          <w:p>
            <w:r/>
            <w:r>
              <w:rPr>
                <w:b w:val="0"/>
                <w:sz w:val="15"/>
              </w:rPr>
              <w:t>[ ]</w:t>
            </w:r>
          </w:p>
        </w:tc>
        <w:tc>
          <w:tcPr>
            <w:tcW w:type="dxa" w:w="1814"/>
            <w:vAlign w:val="center"/>
          </w:tcPr>
          <w:p>
            <w:r/>
            <w:r>
              <w:rPr>
                <w:b w:val="0"/>
                <w:sz w:val="15"/>
              </w:rPr>
              <w:t>[ ]</w:t>
            </w:r>
          </w:p>
        </w:tc>
        <w:tc>
          <w:tcPr>
            <w:tcW w:type="dxa" w:w="1701"/>
            <w:vAlign w:val="center"/>
          </w:tcPr>
          <w:p>
            <w:r/>
            <w:r>
              <w:rPr>
                <w:b w:val="0"/>
                <w:sz w:val="15"/>
              </w:rPr>
              <w:t>[ ]</w:t>
            </w:r>
          </w:p>
        </w:tc>
        <w:tc>
          <w:tcPr>
            <w:tcW w:type="dxa" w:w="1701"/>
            <w:vAlign w:val="center"/>
          </w:tcPr>
          <w:p>
            <w:r/>
            <w:r>
              <w:rPr>
                <w:b w:val="0"/>
                <w:sz w:val="15"/>
              </w:rPr>
              <w:t>[ ]</w:t>
            </w:r>
          </w:p>
        </w:tc>
      </w:tr>
      <w:tr>
        <w:tc>
          <w:tcPr>
            <w:tcW w:type="dxa" w:w="1701"/>
            <w:vAlign w:val="center"/>
            <w:shd w:fill="F7F9FB"/>
          </w:tcPr>
          <w:p>
            <w:r/>
            <w:r>
              <w:rPr>
                <w:b w:val="0"/>
                <w:sz w:val="15"/>
              </w:rPr>
              <w:t>Coca</w:t>
            </w:r>
          </w:p>
        </w:tc>
        <w:tc>
          <w:tcPr>
            <w:tcW w:type="dxa" w:w="1134"/>
            <w:vAlign w:val="center"/>
            <w:shd w:fill="F7F9FB"/>
          </w:tcPr>
          <w:p>
            <w:r/>
            <w:r>
              <w:rPr>
                <w:b w:val="0"/>
                <w:sz w:val="15"/>
              </w:rPr>
              <w:t>[ ]</w:t>
            </w:r>
          </w:p>
        </w:tc>
        <w:tc>
          <w:tcPr>
            <w:tcW w:type="dxa" w:w="1417"/>
            <w:vAlign w:val="center"/>
            <w:shd w:fill="F7F9FB"/>
          </w:tcPr>
          <w:p>
            <w:r/>
            <w:r>
              <w:rPr>
                <w:b w:val="0"/>
                <w:sz w:val="15"/>
              </w:rPr>
              <w:t>[ ]</w:t>
            </w:r>
          </w:p>
        </w:tc>
        <w:tc>
          <w:tcPr>
            <w:tcW w:type="dxa" w:w="1814"/>
            <w:vAlign w:val="center"/>
            <w:shd w:fill="F7F9FB"/>
          </w:tcPr>
          <w:p>
            <w:r/>
            <w:r>
              <w:rPr>
                <w:b w:val="0"/>
                <w:sz w:val="15"/>
              </w:rPr>
              <w:t>[ ]</w:t>
            </w:r>
          </w:p>
        </w:tc>
        <w:tc>
          <w:tcPr>
            <w:tcW w:type="dxa" w:w="1701"/>
            <w:vAlign w:val="center"/>
            <w:shd w:fill="F7F9FB"/>
          </w:tcPr>
          <w:p>
            <w:r/>
            <w:r>
              <w:rPr>
                <w:b w:val="0"/>
                <w:sz w:val="15"/>
              </w:rPr>
              <w:t>[ ]</w:t>
            </w:r>
          </w:p>
        </w:tc>
        <w:tc>
          <w:tcPr>
            <w:tcW w:type="dxa" w:w="1701"/>
            <w:vAlign w:val="center"/>
            <w:shd w:fill="F7F9FB"/>
          </w:tcPr>
          <w:p>
            <w:r/>
            <w:r>
              <w:rPr>
                <w:b w:val="0"/>
                <w:sz w:val="15"/>
              </w:rPr>
              <w:t>[ ]</w:t>
            </w:r>
          </w:p>
        </w:tc>
      </w:tr>
      <w:tr>
        <w:tc>
          <w:tcPr>
            <w:tcW w:type="dxa" w:w="1701"/>
            <w:vAlign w:val="center"/>
          </w:tcPr>
          <w:p>
            <w:r/>
            <w:r>
              <w:rPr>
                <w:b w:val="0"/>
                <w:sz w:val="15"/>
              </w:rPr>
              <w:t>DIVIPOLA</w:t>
            </w:r>
          </w:p>
        </w:tc>
        <w:tc>
          <w:tcPr>
            <w:tcW w:type="dxa" w:w="1134"/>
            <w:vAlign w:val="center"/>
          </w:tcPr>
          <w:p>
            <w:r/>
            <w:r>
              <w:rPr>
                <w:b w:val="0"/>
                <w:sz w:val="15"/>
              </w:rPr>
              <w:t>[ ]</w:t>
            </w:r>
          </w:p>
        </w:tc>
        <w:tc>
          <w:tcPr>
            <w:tcW w:type="dxa" w:w="1417"/>
            <w:vAlign w:val="center"/>
          </w:tcPr>
          <w:p>
            <w:r/>
            <w:r>
              <w:rPr>
                <w:b w:val="0"/>
                <w:sz w:val="15"/>
              </w:rPr>
              <w:t>[ ]</w:t>
            </w:r>
          </w:p>
        </w:tc>
        <w:tc>
          <w:tcPr>
            <w:tcW w:type="dxa" w:w="1814"/>
            <w:vAlign w:val="center"/>
          </w:tcPr>
          <w:p>
            <w:r/>
            <w:r>
              <w:rPr>
                <w:b w:val="0"/>
                <w:sz w:val="15"/>
              </w:rPr>
              <w:t>[ ]</w:t>
            </w:r>
          </w:p>
        </w:tc>
        <w:tc>
          <w:tcPr>
            <w:tcW w:type="dxa" w:w="1701"/>
            <w:vAlign w:val="center"/>
          </w:tcPr>
          <w:p>
            <w:r/>
            <w:r>
              <w:rPr>
                <w:b w:val="0"/>
                <w:sz w:val="15"/>
              </w:rPr>
              <w:t>[ ]</w:t>
            </w:r>
          </w:p>
        </w:tc>
        <w:tc>
          <w:tcPr>
            <w:tcW w:type="dxa" w:w="1701"/>
            <w:vAlign w:val="center"/>
          </w:tcPr>
          <w:p>
            <w:r/>
            <w:r>
              <w:rPr>
                <w:b w:val="0"/>
                <w:sz w:val="15"/>
              </w:rPr>
              <w:t>[ ]</w:t>
            </w:r>
          </w:p>
        </w:tc>
      </w:tr>
    </w:tbl>
    <w:p/>
    <w:p>
      <w:pPr>
        <w:ind w:left="283" w:right="283"/>
      </w:pPr>
      <w:r>
        <w:rPr>
          <w:i/>
          <w:color w:val="666666"/>
          <w:sz w:val="18"/>
        </w:rPr>
        <w:t>Para datos no disponibles, diferenciar claramente entre ausencia en el archivo auditado y ausencia de publicación oficial. No imputar sin justificación metodológica.</w:t>
      </w:r>
    </w:p>
    <w:p>
      <w:pPr>
        <w:pStyle w:val="Heading1"/>
        <w:spacing w:before="200" w:after="100"/>
      </w:pPr>
      <w:r>
        <w:t>7. Nuevas fuentes públicas propuestas</w:t>
      </w:r>
    </w:p>
    <w:p>
      <w:r>
        <w:t>El taller solicita incorporar dos fuentes públicas y verificables adicionales. Deben justificarse por su aporte al índice y documentar las variables, periodo, frecuencia, limitaciones y dificultad de integración.</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2835"/>
            <w:vAlign w:val="center"/>
            <w:shd w:fill="17365D"/>
          </w:tcPr>
          <w:p>
            <w:r/>
            <w:r>
              <w:rPr>
                <w:b/>
                <w:color w:val="FFFFFF"/>
                <w:sz w:val="16"/>
              </w:rPr>
              <w:t>Aspecto</w:t>
            </w:r>
          </w:p>
        </w:tc>
        <w:tc>
          <w:tcPr>
            <w:tcW w:type="dxa" w:w="2948"/>
            <w:vAlign w:val="center"/>
            <w:shd w:fill="17365D"/>
          </w:tcPr>
          <w:p>
            <w:r/>
            <w:r>
              <w:rPr>
                <w:b/>
                <w:color w:val="FFFFFF"/>
                <w:sz w:val="16"/>
              </w:rPr>
              <w:t>Fuente nueva 1</w:t>
            </w:r>
          </w:p>
        </w:tc>
        <w:tc>
          <w:tcPr>
            <w:tcW w:type="dxa" w:w="2948"/>
            <w:vAlign w:val="center"/>
            <w:shd w:fill="17365D"/>
          </w:tcPr>
          <w:p>
            <w:r/>
            <w:r>
              <w:rPr>
                <w:b/>
                <w:color w:val="FFFFFF"/>
                <w:sz w:val="16"/>
              </w:rPr>
              <w:t>Fuente nueva 2</w:t>
            </w:r>
          </w:p>
        </w:tc>
      </w:tr>
      <w:tr>
        <w:tc>
          <w:tcPr>
            <w:tcW w:type="dxa" w:w="2835"/>
            <w:vAlign w:val="center"/>
            <w:shd w:fill="F7F9FB"/>
          </w:tcPr>
          <w:p>
            <w:r/>
            <w:r>
              <w:rPr>
                <w:b w:val="0"/>
                <w:sz w:val="16"/>
              </w:rPr>
              <w:t>Nombre oficial</w:t>
            </w:r>
          </w:p>
        </w:tc>
        <w:tc>
          <w:tcPr>
            <w:tcW w:type="dxa" w:w="2948"/>
            <w:vAlign w:val="center"/>
            <w:shd w:fill="F7F9FB"/>
          </w:tcPr>
          <w:p>
            <w:r/>
            <w:r>
              <w:rPr>
                <w:b w:val="0"/>
                <w:sz w:val="16"/>
              </w:rPr>
              <w:t>[Completar]</w:t>
            </w:r>
          </w:p>
        </w:tc>
        <w:tc>
          <w:tcPr>
            <w:tcW w:type="dxa" w:w="2948"/>
            <w:vAlign w:val="center"/>
            <w:shd w:fill="F7F9FB"/>
          </w:tcPr>
          <w:p>
            <w:r/>
            <w:r>
              <w:rPr>
                <w:b w:val="0"/>
                <w:sz w:val="16"/>
              </w:rPr>
              <w:t>[Completar]</w:t>
            </w:r>
          </w:p>
        </w:tc>
      </w:tr>
      <w:tr>
        <w:tc>
          <w:tcPr>
            <w:tcW w:type="dxa" w:w="2835"/>
            <w:vAlign w:val="center"/>
          </w:tcPr>
          <w:p>
            <w:r/>
            <w:r>
              <w:rPr>
                <w:b w:val="0"/>
                <w:sz w:val="16"/>
              </w:rPr>
              <w:t>Entidad</w:t>
            </w:r>
          </w:p>
        </w:tc>
        <w:tc>
          <w:tcPr>
            <w:tcW w:type="dxa" w:w="2948"/>
            <w:vAlign w:val="center"/>
          </w:tcPr>
          <w:p>
            <w:r/>
            <w:r>
              <w:rPr>
                <w:b w:val="0"/>
                <w:sz w:val="16"/>
              </w:rPr>
              <w:t>[Completar]</w:t>
            </w:r>
          </w:p>
        </w:tc>
        <w:tc>
          <w:tcPr>
            <w:tcW w:type="dxa" w:w="2948"/>
            <w:vAlign w:val="center"/>
          </w:tcPr>
          <w:p>
            <w:r/>
            <w:r>
              <w:rPr>
                <w:b w:val="0"/>
                <w:sz w:val="16"/>
              </w:rPr>
              <w:t>[Completar]</w:t>
            </w:r>
          </w:p>
        </w:tc>
      </w:tr>
      <w:tr>
        <w:tc>
          <w:tcPr>
            <w:tcW w:type="dxa" w:w="2835"/>
            <w:vAlign w:val="center"/>
            <w:shd w:fill="F7F9FB"/>
          </w:tcPr>
          <w:p>
            <w:r/>
            <w:r>
              <w:rPr>
                <w:b w:val="0"/>
                <w:sz w:val="16"/>
              </w:rPr>
              <w:t>URL</w:t>
            </w:r>
          </w:p>
        </w:tc>
        <w:tc>
          <w:tcPr>
            <w:tcW w:type="dxa" w:w="2948"/>
            <w:vAlign w:val="center"/>
            <w:shd w:fill="F7F9FB"/>
          </w:tcPr>
          <w:p>
            <w:r/>
            <w:r>
              <w:rPr>
                <w:b w:val="0"/>
                <w:sz w:val="16"/>
              </w:rPr>
              <w:t>[Completar]</w:t>
            </w:r>
          </w:p>
        </w:tc>
        <w:tc>
          <w:tcPr>
            <w:tcW w:type="dxa" w:w="2948"/>
            <w:vAlign w:val="center"/>
            <w:shd w:fill="F7F9FB"/>
          </w:tcPr>
          <w:p>
            <w:r/>
            <w:r>
              <w:rPr>
                <w:b w:val="0"/>
                <w:sz w:val="16"/>
              </w:rPr>
              <w:t>[Completar]</w:t>
            </w:r>
          </w:p>
        </w:tc>
      </w:tr>
      <w:tr>
        <w:tc>
          <w:tcPr>
            <w:tcW w:type="dxa" w:w="2835"/>
            <w:vAlign w:val="center"/>
          </w:tcPr>
          <w:p>
            <w:r/>
            <w:r>
              <w:rPr>
                <w:b w:val="0"/>
                <w:sz w:val="16"/>
              </w:rPr>
              <w:t>Variables relevantes</w:t>
            </w:r>
          </w:p>
        </w:tc>
        <w:tc>
          <w:tcPr>
            <w:tcW w:type="dxa" w:w="2948"/>
            <w:vAlign w:val="center"/>
          </w:tcPr>
          <w:p>
            <w:r/>
            <w:r>
              <w:rPr>
                <w:b w:val="0"/>
                <w:sz w:val="16"/>
              </w:rPr>
              <w:t>[Completar]</w:t>
            </w:r>
          </w:p>
        </w:tc>
        <w:tc>
          <w:tcPr>
            <w:tcW w:type="dxa" w:w="2948"/>
            <w:vAlign w:val="center"/>
          </w:tcPr>
          <w:p>
            <w:r/>
            <w:r>
              <w:rPr>
                <w:b w:val="0"/>
                <w:sz w:val="16"/>
              </w:rPr>
              <w:t>[Completar]</w:t>
            </w:r>
          </w:p>
        </w:tc>
      </w:tr>
      <w:tr>
        <w:tc>
          <w:tcPr>
            <w:tcW w:type="dxa" w:w="2835"/>
            <w:vAlign w:val="center"/>
            <w:shd w:fill="F7F9FB"/>
          </w:tcPr>
          <w:p>
            <w:r/>
            <w:r>
              <w:rPr>
                <w:b w:val="0"/>
                <w:sz w:val="16"/>
              </w:rPr>
              <w:t>Periodo</w:t>
            </w:r>
          </w:p>
        </w:tc>
        <w:tc>
          <w:tcPr>
            <w:tcW w:type="dxa" w:w="2948"/>
            <w:vAlign w:val="center"/>
            <w:shd w:fill="F7F9FB"/>
          </w:tcPr>
          <w:p>
            <w:r/>
            <w:r>
              <w:rPr>
                <w:b w:val="0"/>
                <w:sz w:val="16"/>
              </w:rPr>
              <w:t>[Completar]</w:t>
            </w:r>
          </w:p>
        </w:tc>
        <w:tc>
          <w:tcPr>
            <w:tcW w:type="dxa" w:w="2948"/>
            <w:vAlign w:val="center"/>
            <w:shd w:fill="F7F9FB"/>
          </w:tcPr>
          <w:p>
            <w:r/>
            <w:r>
              <w:rPr>
                <w:b w:val="0"/>
                <w:sz w:val="16"/>
              </w:rPr>
              <w:t>[Completar]</w:t>
            </w:r>
          </w:p>
        </w:tc>
      </w:tr>
      <w:tr>
        <w:tc>
          <w:tcPr>
            <w:tcW w:type="dxa" w:w="2835"/>
            <w:vAlign w:val="center"/>
          </w:tcPr>
          <w:p>
            <w:r/>
            <w:r>
              <w:rPr>
                <w:b w:val="0"/>
                <w:sz w:val="16"/>
              </w:rPr>
              <w:t>Frecuencia</w:t>
            </w:r>
          </w:p>
        </w:tc>
        <w:tc>
          <w:tcPr>
            <w:tcW w:type="dxa" w:w="2948"/>
            <w:vAlign w:val="center"/>
          </w:tcPr>
          <w:p>
            <w:r/>
            <w:r>
              <w:rPr>
                <w:b w:val="0"/>
                <w:sz w:val="16"/>
              </w:rPr>
              <w:t>[Completar]</w:t>
            </w:r>
          </w:p>
        </w:tc>
        <w:tc>
          <w:tcPr>
            <w:tcW w:type="dxa" w:w="2948"/>
            <w:vAlign w:val="center"/>
          </w:tcPr>
          <w:p>
            <w:r/>
            <w:r>
              <w:rPr>
                <w:b w:val="0"/>
                <w:sz w:val="16"/>
              </w:rPr>
              <w:t>[Completar]</w:t>
            </w:r>
          </w:p>
        </w:tc>
      </w:tr>
      <w:tr>
        <w:tc>
          <w:tcPr>
            <w:tcW w:type="dxa" w:w="2835"/>
            <w:vAlign w:val="center"/>
            <w:shd w:fill="F7F9FB"/>
          </w:tcPr>
          <w:p>
            <w:r/>
            <w:r>
              <w:rPr>
                <w:b w:val="0"/>
                <w:sz w:val="16"/>
              </w:rPr>
              <w:t>Justificación</w:t>
            </w:r>
          </w:p>
        </w:tc>
        <w:tc>
          <w:tcPr>
            <w:tcW w:type="dxa" w:w="2948"/>
            <w:vAlign w:val="center"/>
            <w:shd w:fill="F7F9FB"/>
          </w:tcPr>
          <w:p>
            <w:r/>
            <w:r>
              <w:rPr>
                <w:b w:val="0"/>
                <w:sz w:val="16"/>
              </w:rPr>
              <w:t>[Completar]</w:t>
            </w:r>
          </w:p>
        </w:tc>
        <w:tc>
          <w:tcPr>
            <w:tcW w:type="dxa" w:w="2948"/>
            <w:vAlign w:val="center"/>
            <w:shd w:fill="F7F9FB"/>
          </w:tcPr>
          <w:p>
            <w:r/>
            <w:r>
              <w:rPr>
                <w:b w:val="0"/>
                <w:sz w:val="16"/>
              </w:rPr>
              <w:t>[Completar]</w:t>
            </w:r>
          </w:p>
        </w:tc>
      </w:tr>
      <w:tr>
        <w:tc>
          <w:tcPr>
            <w:tcW w:type="dxa" w:w="2835"/>
            <w:vAlign w:val="center"/>
          </w:tcPr>
          <w:p>
            <w:r/>
            <w:r>
              <w:rPr>
                <w:b w:val="0"/>
                <w:sz w:val="16"/>
              </w:rPr>
              <w:t>Limitaciones</w:t>
            </w:r>
          </w:p>
        </w:tc>
        <w:tc>
          <w:tcPr>
            <w:tcW w:type="dxa" w:w="2948"/>
            <w:vAlign w:val="center"/>
          </w:tcPr>
          <w:p>
            <w:r/>
            <w:r>
              <w:rPr>
                <w:b w:val="0"/>
                <w:sz w:val="16"/>
              </w:rPr>
              <w:t>[Completar]</w:t>
            </w:r>
          </w:p>
        </w:tc>
        <w:tc>
          <w:tcPr>
            <w:tcW w:type="dxa" w:w="2948"/>
            <w:vAlign w:val="center"/>
          </w:tcPr>
          <w:p>
            <w:r/>
            <w:r>
              <w:rPr>
                <w:b w:val="0"/>
                <w:sz w:val="16"/>
              </w:rPr>
              <w:t>[Completar]</w:t>
            </w:r>
          </w:p>
        </w:tc>
      </w:tr>
      <w:tr>
        <w:tc>
          <w:tcPr>
            <w:tcW w:type="dxa" w:w="2835"/>
            <w:vAlign w:val="center"/>
            <w:shd w:fill="F7F9FB"/>
          </w:tcPr>
          <w:p>
            <w:r/>
            <w:r>
              <w:rPr>
                <w:b w:val="0"/>
                <w:sz w:val="16"/>
              </w:rPr>
              <w:t>Dificultad de integración</w:t>
            </w:r>
          </w:p>
        </w:tc>
        <w:tc>
          <w:tcPr>
            <w:tcW w:type="dxa" w:w="2948"/>
            <w:vAlign w:val="center"/>
            <w:shd w:fill="F7F9FB"/>
          </w:tcPr>
          <w:p>
            <w:r/>
            <w:r>
              <w:rPr>
                <w:b w:val="0"/>
                <w:sz w:val="16"/>
              </w:rPr>
              <w:t>[Baja/Media/Alta + razón]</w:t>
            </w:r>
          </w:p>
        </w:tc>
        <w:tc>
          <w:tcPr>
            <w:tcW w:type="dxa" w:w="2948"/>
            <w:vAlign w:val="center"/>
            <w:shd w:fill="F7F9FB"/>
          </w:tcPr>
          <w:p>
            <w:r/>
            <w:r>
              <w:rPr>
                <w:b w:val="0"/>
                <w:sz w:val="16"/>
              </w:rPr>
              <w:t>[Baja/Media/Alta + razón]</w:t>
            </w:r>
          </w:p>
        </w:tc>
      </w:tr>
    </w:tbl>
    <w:p/>
    <w:p>
      <w:pPr>
        <w:pStyle w:val="Heading1"/>
        <w:spacing w:before="200" w:after="100"/>
      </w:pPr>
      <w:r>
        <w:t>8. Matriz consolidada de hallazgos</w:t>
      </w:r>
    </w:p>
    <w:p>
      <w:r>
        <w:t>Esta matriz debe contener una fila por hallazgo, de manera que pueda trasladarse directamente al entregable XLSX solicitado por el taller.</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rPr>
          <w:tblHeader w:val="true"/>
        </w:trPr>
        <w:tc>
          <w:tcPr>
            <w:tcW w:type="dxa" w:w="737"/>
            <w:vAlign w:val="center"/>
            <w:shd w:fill="17365D"/>
          </w:tcPr>
          <w:p>
            <w:r/>
            <w:r>
              <w:rPr>
                <w:b/>
                <w:color w:val="FFFFFF"/>
                <w:sz w:val="14"/>
              </w:rPr>
              <w:t>ID</w:t>
            </w:r>
          </w:p>
        </w:tc>
        <w:tc>
          <w:tcPr>
            <w:tcW w:type="dxa" w:w="1361"/>
            <w:vAlign w:val="center"/>
            <w:shd w:fill="17365D"/>
          </w:tcPr>
          <w:p>
            <w:r/>
            <w:r>
              <w:rPr>
                <w:b/>
                <w:color w:val="FFFFFF"/>
                <w:sz w:val="14"/>
              </w:rPr>
              <w:t>Fuente</w:t>
            </w:r>
          </w:p>
        </w:tc>
        <w:tc>
          <w:tcPr>
            <w:tcW w:type="dxa" w:w="1417"/>
            <w:vAlign w:val="center"/>
            <w:shd w:fill="17365D"/>
          </w:tcPr>
          <w:p>
            <w:r/>
            <w:r>
              <w:rPr>
                <w:b/>
                <w:color w:val="FFFFFF"/>
                <w:sz w:val="14"/>
              </w:rPr>
              <w:t>Dimensión</w:t>
            </w:r>
          </w:p>
        </w:tc>
        <w:tc>
          <w:tcPr>
            <w:tcW w:type="dxa" w:w="2835"/>
            <w:vAlign w:val="center"/>
            <w:shd w:fill="17365D"/>
          </w:tcPr>
          <w:p>
            <w:r/>
            <w:r>
              <w:rPr>
                <w:b/>
                <w:color w:val="FFFFFF"/>
                <w:sz w:val="14"/>
              </w:rPr>
              <w:t>Descripción del hallazgo</w:t>
            </w:r>
          </w:p>
        </w:tc>
        <w:tc>
          <w:tcPr>
            <w:tcW w:type="dxa" w:w="1134"/>
            <w:vAlign w:val="center"/>
            <w:shd w:fill="17365D"/>
          </w:tcPr>
          <w:p>
            <w:r/>
            <w:r>
              <w:rPr>
                <w:b/>
                <w:color w:val="FFFFFF"/>
                <w:sz w:val="14"/>
              </w:rPr>
              <w:t>Registros afectados</w:t>
            </w:r>
          </w:p>
        </w:tc>
        <w:tc>
          <w:tcPr>
            <w:tcW w:type="dxa" w:w="850"/>
            <w:vAlign w:val="center"/>
            <w:shd w:fill="17365D"/>
          </w:tcPr>
          <w:p>
            <w:r/>
            <w:r>
              <w:rPr>
                <w:b/>
                <w:color w:val="FFFFFF"/>
                <w:sz w:val="14"/>
              </w:rPr>
              <w:t>%</w:t>
            </w:r>
          </w:p>
        </w:tc>
        <w:tc>
          <w:tcPr>
            <w:tcW w:type="dxa" w:w="1701"/>
            <w:vAlign w:val="center"/>
            <w:shd w:fill="17365D"/>
          </w:tcPr>
          <w:p>
            <w:r/>
            <w:r>
              <w:rPr>
                <w:b/>
                <w:color w:val="FFFFFF"/>
                <w:sz w:val="14"/>
              </w:rPr>
              <w:t>Tratamiento</w:t>
            </w:r>
          </w:p>
        </w:tc>
      </w:tr>
      <w:tr>
        <w:tc>
          <w:tcPr>
            <w:tcW w:type="dxa" w:w="737"/>
            <w:vAlign w:val="center"/>
            <w:shd w:fill="F7F9FB"/>
          </w:tcPr>
          <w:p>
            <w:r/>
            <w:r>
              <w:rPr>
                <w:b w:val="0"/>
                <w:sz w:val="14"/>
              </w:rPr>
              <w:t>H-001</w:t>
            </w:r>
          </w:p>
        </w:tc>
        <w:tc>
          <w:tcPr>
            <w:tcW w:type="dxa" w:w="1361"/>
            <w:vAlign w:val="center"/>
            <w:shd w:fill="F7F9FB"/>
          </w:tcPr>
          <w:p>
            <w:r/>
            <w:r>
              <w:rPr>
                <w:b w:val="0"/>
                <w:sz w:val="14"/>
              </w:rPr>
              <w:t>[Fuente]</w:t>
            </w:r>
          </w:p>
        </w:tc>
        <w:tc>
          <w:tcPr>
            <w:tcW w:type="dxa" w:w="1417"/>
            <w:vAlign w:val="center"/>
            <w:shd w:fill="F7F9FB"/>
          </w:tcPr>
          <w:p>
            <w:r/>
            <w:r>
              <w:rPr>
                <w:b w:val="0"/>
                <w:sz w:val="14"/>
              </w:rPr>
              <w:t>[Dimensión]</w:t>
            </w:r>
          </w:p>
        </w:tc>
        <w:tc>
          <w:tcPr>
            <w:tcW w:type="dxa" w:w="2835"/>
            <w:vAlign w:val="center"/>
            <w:shd w:fill="F7F9FB"/>
          </w:tcPr>
          <w:p>
            <w:r/>
            <w:r>
              <w:rPr>
                <w:b w:val="0"/>
                <w:sz w:val="14"/>
              </w:rPr>
              <w:t>[Descripción]</w:t>
            </w:r>
          </w:p>
        </w:tc>
        <w:tc>
          <w:tcPr>
            <w:tcW w:type="dxa" w:w="1134"/>
            <w:vAlign w:val="center"/>
            <w:shd w:fill="F7F9FB"/>
          </w:tcPr>
          <w:p>
            <w:r/>
            <w:r>
              <w:rPr>
                <w:b w:val="0"/>
                <w:sz w:val="14"/>
              </w:rPr>
              <w:t>[n]</w:t>
            </w:r>
          </w:p>
        </w:tc>
        <w:tc>
          <w:tcPr>
            <w:tcW w:type="dxa" w:w="850"/>
            <w:vAlign w:val="center"/>
            <w:shd w:fill="F7F9FB"/>
          </w:tcPr>
          <w:p>
            <w:r/>
            <w:r>
              <w:rPr>
                <w:b w:val="0"/>
                <w:sz w:val="14"/>
              </w:rPr>
              <w:t>[%]</w:t>
            </w:r>
          </w:p>
        </w:tc>
        <w:tc>
          <w:tcPr>
            <w:tcW w:type="dxa" w:w="1701"/>
            <w:vAlign w:val="center"/>
            <w:shd w:fill="F7F9FB"/>
          </w:tcPr>
          <w:p>
            <w:r/>
            <w:r>
              <w:rPr>
                <w:b w:val="0"/>
                <w:sz w:val="14"/>
              </w:rPr>
              <w:t>[Tratamiento]</w:t>
            </w:r>
          </w:p>
        </w:tc>
      </w:tr>
      <w:tr>
        <w:tc>
          <w:tcPr>
            <w:tcW w:type="dxa" w:w="737"/>
            <w:vAlign w:val="center"/>
          </w:tcPr>
          <w:p>
            <w:r/>
            <w:r>
              <w:rPr>
                <w:b w:val="0"/>
                <w:sz w:val="14"/>
              </w:rPr>
              <w:t>H-002</w:t>
            </w:r>
          </w:p>
        </w:tc>
        <w:tc>
          <w:tcPr>
            <w:tcW w:type="dxa" w:w="1361"/>
            <w:vAlign w:val="center"/>
          </w:tcPr>
          <w:p>
            <w:r/>
            <w:r>
              <w:rPr>
                <w:b w:val="0"/>
                <w:sz w:val="14"/>
              </w:rPr>
              <w:t>[Fuente]</w:t>
            </w:r>
          </w:p>
        </w:tc>
        <w:tc>
          <w:tcPr>
            <w:tcW w:type="dxa" w:w="1417"/>
            <w:vAlign w:val="center"/>
          </w:tcPr>
          <w:p>
            <w:r/>
            <w:r>
              <w:rPr>
                <w:b w:val="0"/>
                <w:sz w:val="14"/>
              </w:rPr>
              <w:t>[Dimensión]</w:t>
            </w:r>
          </w:p>
        </w:tc>
        <w:tc>
          <w:tcPr>
            <w:tcW w:type="dxa" w:w="2835"/>
            <w:vAlign w:val="center"/>
          </w:tcPr>
          <w:p>
            <w:r/>
            <w:r>
              <w:rPr>
                <w:b w:val="0"/>
                <w:sz w:val="14"/>
              </w:rPr>
              <w:t>[Descripción]</w:t>
            </w:r>
          </w:p>
        </w:tc>
        <w:tc>
          <w:tcPr>
            <w:tcW w:type="dxa" w:w="1134"/>
            <w:vAlign w:val="center"/>
          </w:tcPr>
          <w:p>
            <w:r/>
            <w:r>
              <w:rPr>
                <w:b w:val="0"/>
                <w:sz w:val="14"/>
              </w:rPr>
              <w:t>[n]</w:t>
            </w:r>
          </w:p>
        </w:tc>
        <w:tc>
          <w:tcPr>
            <w:tcW w:type="dxa" w:w="850"/>
            <w:vAlign w:val="center"/>
          </w:tcPr>
          <w:p>
            <w:r/>
            <w:r>
              <w:rPr>
                <w:b w:val="0"/>
                <w:sz w:val="14"/>
              </w:rPr>
              <w:t>[%]</w:t>
            </w:r>
          </w:p>
        </w:tc>
        <w:tc>
          <w:tcPr>
            <w:tcW w:type="dxa" w:w="1701"/>
            <w:vAlign w:val="center"/>
          </w:tcPr>
          <w:p>
            <w:r/>
            <w:r>
              <w:rPr>
                <w:b w:val="0"/>
                <w:sz w:val="14"/>
              </w:rPr>
              <w:t>[Tratamiento]</w:t>
            </w:r>
          </w:p>
        </w:tc>
      </w:tr>
      <w:tr>
        <w:tc>
          <w:tcPr>
            <w:tcW w:type="dxa" w:w="737"/>
            <w:vAlign w:val="center"/>
            <w:shd w:fill="F7F9FB"/>
          </w:tcPr>
          <w:p>
            <w:r/>
            <w:r>
              <w:rPr>
                <w:b w:val="0"/>
                <w:sz w:val="14"/>
              </w:rPr>
              <w:t>H-003</w:t>
            </w:r>
          </w:p>
        </w:tc>
        <w:tc>
          <w:tcPr>
            <w:tcW w:type="dxa" w:w="1361"/>
            <w:vAlign w:val="center"/>
            <w:shd w:fill="F7F9FB"/>
          </w:tcPr>
          <w:p>
            <w:r/>
            <w:r>
              <w:rPr>
                <w:b w:val="0"/>
                <w:sz w:val="14"/>
              </w:rPr>
              <w:t>[Fuente]</w:t>
            </w:r>
          </w:p>
        </w:tc>
        <w:tc>
          <w:tcPr>
            <w:tcW w:type="dxa" w:w="1417"/>
            <w:vAlign w:val="center"/>
            <w:shd w:fill="F7F9FB"/>
          </w:tcPr>
          <w:p>
            <w:r/>
            <w:r>
              <w:rPr>
                <w:b w:val="0"/>
                <w:sz w:val="14"/>
              </w:rPr>
              <w:t>[Dimensión]</w:t>
            </w:r>
          </w:p>
        </w:tc>
        <w:tc>
          <w:tcPr>
            <w:tcW w:type="dxa" w:w="2835"/>
            <w:vAlign w:val="center"/>
            <w:shd w:fill="F7F9FB"/>
          </w:tcPr>
          <w:p>
            <w:r/>
            <w:r>
              <w:rPr>
                <w:b w:val="0"/>
                <w:sz w:val="14"/>
              </w:rPr>
              <w:t>[Descripción]</w:t>
            </w:r>
          </w:p>
        </w:tc>
        <w:tc>
          <w:tcPr>
            <w:tcW w:type="dxa" w:w="1134"/>
            <w:vAlign w:val="center"/>
            <w:shd w:fill="F7F9FB"/>
          </w:tcPr>
          <w:p>
            <w:r/>
            <w:r>
              <w:rPr>
                <w:b w:val="0"/>
                <w:sz w:val="14"/>
              </w:rPr>
              <w:t>[n]</w:t>
            </w:r>
          </w:p>
        </w:tc>
        <w:tc>
          <w:tcPr>
            <w:tcW w:type="dxa" w:w="850"/>
            <w:vAlign w:val="center"/>
            <w:shd w:fill="F7F9FB"/>
          </w:tcPr>
          <w:p>
            <w:r/>
            <w:r>
              <w:rPr>
                <w:b w:val="0"/>
                <w:sz w:val="14"/>
              </w:rPr>
              <w:t>[%]</w:t>
            </w:r>
          </w:p>
        </w:tc>
        <w:tc>
          <w:tcPr>
            <w:tcW w:type="dxa" w:w="1701"/>
            <w:vAlign w:val="center"/>
            <w:shd w:fill="F7F9FB"/>
          </w:tcPr>
          <w:p>
            <w:r/>
            <w:r>
              <w:rPr>
                <w:b w:val="0"/>
                <w:sz w:val="14"/>
              </w:rPr>
              <w:t>[Tratamiento]</w:t>
            </w:r>
          </w:p>
        </w:tc>
      </w:tr>
      <w:tr>
        <w:tc>
          <w:tcPr>
            <w:tcW w:type="dxa" w:w="737"/>
            <w:vAlign w:val="center"/>
          </w:tcPr>
          <w:p>
            <w:r/>
            <w:r>
              <w:rPr>
                <w:b w:val="0"/>
                <w:sz w:val="14"/>
              </w:rPr>
              <w:t>...</w:t>
            </w:r>
          </w:p>
        </w:tc>
        <w:tc>
          <w:tcPr>
            <w:tcW w:type="dxa" w:w="1361"/>
            <w:vAlign w:val="center"/>
          </w:tcPr>
          <w:p>
            <w:r/>
            <w:r>
              <w:rPr>
                <w:b w:val="0"/>
                <w:sz w:val="14"/>
              </w:rPr>
              <w:t>...</w:t>
            </w:r>
          </w:p>
        </w:tc>
        <w:tc>
          <w:tcPr>
            <w:tcW w:type="dxa" w:w="1417"/>
            <w:vAlign w:val="center"/>
          </w:tcPr>
          <w:p>
            <w:r/>
            <w:r>
              <w:rPr>
                <w:b w:val="0"/>
                <w:sz w:val="14"/>
              </w:rPr>
              <w:t>...</w:t>
            </w:r>
          </w:p>
        </w:tc>
        <w:tc>
          <w:tcPr>
            <w:tcW w:type="dxa" w:w="2835"/>
            <w:vAlign w:val="center"/>
          </w:tcPr>
          <w:p>
            <w:r/>
            <w:r>
              <w:rPr>
                <w:b w:val="0"/>
                <w:sz w:val="14"/>
              </w:rPr>
              <w:t>...</w:t>
            </w:r>
          </w:p>
        </w:tc>
        <w:tc>
          <w:tcPr>
            <w:tcW w:type="dxa" w:w="1134"/>
            <w:vAlign w:val="center"/>
          </w:tcPr>
          <w:p>
            <w:r/>
            <w:r>
              <w:rPr>
                <w:b w:val="0"/>
                <w:sz w:val="14"/>
              </w:rPr>
              <w:t>...</w:t>
            </w:r>
          </w:p>
        </w:tc>
        <w:tc>
          <w:tcPr>
            <w:tcW w:type="dxa" w:w="850"/>
            <w:vAlign w:val="center"/>
          </w:tcPr>
          <w:p>
            <w:r/>
            <w:r>
              <w:rPr>
                <w:b w:val="0"/>
                <w:sz w:val="14"/>
              </w:rPr>
              <w:t>...</w:t>
            </w:r>
          </w:p>
        </w:tc>
        <w:tc>
          <w:tcPr>
            <w:tcW w:type="dxa" w:w="1701"/>
            <w:vAlign w:val="center"/>
          </w:tcPr>
          <w:p>
            <w:r/>
            <w:r>
              <w:rPr>
                <w:b w:val="0"/>
                <w:sz w:val="14"/>
              </w:rPr>
              <w:t>...</w:t>
            </w:r>
          </w:p>
        </w:tc>
      </w:tr>
    </w:tbl>
    <w:p/>
    <w:p>
      <w:pPr>
        <w:pStyle w:val="Heading1"/>
        <w:spacing w:before="200" w:after="100"/>
      </w:pPr>
      <w:r>
        <w:t>9. Plan de tratamiento y mejora</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rPr>
          <w:tblHeader w:val="true"/>
        </w:trPr>
        <w:tc>
          <w:tcPr>
            <w:tcW w:type="dxa" w:w="1134"/>
            <w:vAlign w:val="center"/>
            <w:shd w:fill="17365D"/>
          </w:tcPr>
          <w:p>
            <w:r/>
            <w:r>
              <w:rPr>
                <w:b/>
                <w:color w:val="FFFFFF"/>
                <w:sz w:val="15"/>
              </w:rPr>
              <w:t>Hallazgo</w:t>
            </w:r>
          </w:p>
        </w:tc>
        <w:tc>
          <w:tcPr>
            <w:tcW w:type="dxa" w:w="2268"/>
            <w:vAlign w:val="center"/>
            <w:shd w:fill="17365D"/>
          </w:tcPr>
          <w:p>
            <w:r/>
            <w:r>
              <w:rPr>
                <w:b/>
                <w:color w:val="FFFFFF"/>
                <w:sz w:val="15"/>
              </w:rPr>
              <w:t>Acción</w:t>
            </w:r>
          </w:p>
        </w:tc>
        <w:tc>
          <w:tcPr>
            <w:tcW w:type="dxa" w:w="1417"/>
            <w:vAlign w:val="center"/>
            <w:shd w:fill="17365D"/>
          </w:tcPr>
          <w:p>
            <w:r/>
            <w:r>
              <w:rPr>
                <w:b/>
                <w:color w:val="FFFFFF"/>
                <w:sz w:val="15"/>
              </w:rPr>
              <w:t>Enfoque</w:t>
            </w:r>
          </w:p>
        </w:tc>
        <w:tc>
          <w:tcPr>
            <w:tcW w:type="dxa" w:w="1134"/>
            <w:vAlign w:val="center"/>
            <w:shd w:fill="17365D"/>
          </w:tcPr>
          <w:p>
            <w:r/>
            <w:r>
              <w:rPr>
                <w:b/>
                <w:color w:val="FFFFFF"/>
                <w:sz w:val="15"/>
              </w:rPr>
              <w:t>Prioridad</w:t>
            </w:r>
          </w:p>
        </w:tc>
        <w:tc>
          <w:tcPr>
            <w:tcW w:type="dxa" w:w="1417"/>
            <w:vAlign w:val="center"/>
            <w:shd w:fill="17365D"/>
          </w:tcPr>
          <w:p>
            <w:r/>
            <w:r>
              <w:rPr>
                <w:b/>
                <w:color w:val="FFFFFF"/>
                <w:sz w:val="15"/>
              </w:rPr>
              <w:t>Responsable</w:t>
            </w:r>
          </w:p>
        </w:tc>
        <w:tc>
          <w:tcPr>
            <w:tcW w:type="dxa" w:w="1701"/>
            <w:vAlign w:val="center"/>
            <w:shd w:fill="17365D"/>
          </w:tcPr>
          <w:p>
            <w:r/>
            <w:r>
              <w:rPr>
                <w:b/>
                <w:color w:val="FFFFFF"/>
                <w:sz w:val="15"/>
              </w:rPr>
              <w:t>Momento</w:t>
            </w:r>
          </w:p>
        </w:tc>
        <w:tc>
          <w:tcPr>
            <w:tcW w:type="dxa" w:w="1701"/>
            <w:vAlign w:val="center"/>
            <w:shd w:fill="17365D"/>
          </w:tcPr>
          <w:p>
            <w:r/>
            <w:r>
              <w:rPr>
                <w:b/>
                <w:color w:val="FFFFFF"/>
                <w:sz w:val="15"/>
              </w:rPr>
              <w:t>Criterio de cierre</w:t>
            </w:r>
          </w:p>
        </w:tc>
      </w:tr>
      <w:tr>
        <w:tc>
          <w:tcPr>
            <w:tcW w:type="dxa" w:w="1134"/>
            <w:vAlign w:val="center"/>
            <w:shd w:fill="F7F9FB"/>
          </w:tcPr>
          <w:p>
            <w:r/>
            <w:r>
              <w:rPr>
                <w:b w:val="0"/>
                <w:sz w:val="15"/>
              </w:rPr>
              <w:t>[H-001]</w:t>
            </w:r>
          </w:p>
        </w:tc>
        <w:tc>
          <w:tcPr>
            <w:tcW w:type="dxa" w:w="2268"/>
            <w:vAlign w:val="center"/>
            <w:shd w:fill="F7F9FB"/>
          </w:tcPr>
          <w:p>
            <w:r/>
            <w:r>
              <w:rPr>
                <w:b w:val="0"/>
                <w:sz w:val="15"/>
              </w:rPr>
              <w:t>[Estandarizar / homologar / validar]</w:t>
            </w:r>
          </w:p>
        </w:tc>
        <w:tc>
          <w:tcPr>
            <w:tcW w:type="dxa" w:w="1417"/>
            <w:vAlign w:val="center"/>
            <w:shd w:fill="F7F9FB"/>
          </w:tcPr>
          <w:p>
            <w:r/>
            <w:r>
              <w:rPr>
                <w:b w:val="0"/>
                <w:sz w:val="15"/>
              </w:rPr>
              <w:t>Data-driven</w:t>
            </w:r>
          </w:p>
        </w:tc>
        <w:tc>
          <w:tcPr>
            <w:tcW w:type="dxa" w:w="1134"/>
            <w:vAlign w:val="center"/>
            <w:shd w:fill="F7F9FB"/>
          </w:tcPr>
          <w:p>
            <w:r/>
            <w:r>
              <w:rPr>
                <w:b w:val="0"/>
                <w:sz w:val="15"/>
              </w:rPr>
              <w:t>Alta</w:t>
            </w:r>
          </w:p>
        </w:tc>
        <w:tc>
          <w:tcPr>
            <w:tcW w:type="dxa" w:w="1417"/>
            <w:vAlign w:val="center"/>
            <w:shd w:fill="F7F9FB"/>
          </w:tcPr>
          <w:p>
            <w:r/>
            <w:r>
              <w:rPr>
                <w:b w:val="0"/>
                <w:sz w:val="15"/>
              </w:rPr>
              <w:t>[ ]</w:t>
            </w:r>
          </w:p>
        </w:tc>
        <w:tc>
          <w:tcPr>
            <w:tcW w:type="dxa" w:w="1701"/>
            <w:vAlign w:val="center"/>
            <w:shd w:fill="F7F9FB"/>
          </w:tcPr>
          <w:p>
            <w:r/>
            <w:r>
              <w:rPr>
                <w:b w:val="0"/>
                <w:sz w:val="15"/>
              </w:rPr>
              <w:t>Antes de integrar</w:t>
            </w:r>
          </w:p>
        </w:tc>
        <w:tc>
          <w:tcPr>
            <w:tcW w:type="dxa" w:w="1701"/>
            <w:vAlign w:val="center"/>
            <w:shd w:fill="F7F9FB"/>
          </w:tcPr>
          <w:p>
            <w:r/>
            <w:r>
              <w:rPr>
                <w:b w:val="0"/>
                <w:sz w:val="15"/>
              </w:rPr>
              <w:t>[ ]</w:t>
            </w:r>
          </w:p>
        </w:tc>
      </w:tr>
      <w:tr>
        <w:tc>
          <w:tcPr>
            <w:tcW w:type="dxa" w:w="1134"/>
            <w:vAlign w:val="center"/>
          </w:tcPr>
          <w:p>
            <w:r/>
            <w:r>
              <w:rPr>
                <w:b w:val="0"/>
                <w:sz w:val="15"/>
              </w:rPr>
              <w:t>[H-002]</w:t>
            </w:r>
          </w:p>
        </w:tc>
        <w:tc>
          <w:tcPr>
            <w:tcW w:type="dxa" w:w="2268"/>
            <w:vAlign w:val="center"/>
          </w:tcPr>
          <w:p>
            <w:r/>
            <w:r>
              <w:rPr>
                <w:b w:val="0"/>
                <w:sz w:val="15"/>
              </w:rPr>
              <w:t>[ ]</w:t>
            </w:r>
          </w:p>
        </w:tc>
        <w:tc>
          <w:tcPr>
            <w:tcW w:type="dxa" w:w="1417"/>
            <w:vAlign w:val="center"/>
          </w:tcPr>
          <w:p>
            <w:r/>
            <w:r>
              <w:rPr>
                <w:b w:val="0"/>
                <w:sz w:val="15"/>
              </w:rPr>
              <w:t>Process-driven</w:t>
            </w:r>
          </w:p>
        </w:tc>
        <w:tc>
          <w:tcPr>
            <w:tcW w:type="dxa" w:w="1134"/>
            <w:vAlign w:val="center"/>
          </w:tcPr>
          <w:p>
            <w:r/>
            <w:r>
              <w:rPr>
                <w:b w:val="0"/>
                <w:sz w:val="15"/>
              </w:rPr>
              <w:t>Media</w:t>
            </w:r>
          </w:p>
        </w:tc>
        <w:tc>
          <w:tcPr>
            <w:tcW w:type="dxa" w:w="1417"/>
            <w:vAlign w:val="center"/>
          </w:tcPr>
          <w:p>
            <w:r/>
            <w:r>
              <w:rPr>
                <w:b w:val="0"/>
                <w:sz w:val="15"/>
              </w:rPr>
              <w:t>[ ]</w:t>
            </w:r>
          </w:p>
        </w:tc>
        <w:tc>
          <w:tcPr>
            <w:tcW w:type="dxa" w:w="1701"/>
            <w:vAlign w:val="center"/>
          </w:tcPr>
          <w:p>
            <w:r/>
            <w:r>
              <w:rPr>
                <w:b w:val="0"/>
                <w:sz w:val="15"/>
              </w:rPr>
              <w:t>Proceso de actualización</w:t>
            </w:r>
          </w:p>
        </w:tc>
        <w:tc>
          <w:tcPr>
            <w:tcW w:type="dxa" w:w="1701"/>
            <w:vAlign w:val="center"/>
          </w:tcPr>
          <w:p>
            <w:r/>
            <w:r>
              <w:rPr>
                <w:b w:val="0"/>
                <w:sz w:val="15"/>
              </w:rPr>
              <w:t>[ ]</w:t>
            </w:r>
          </w:p>
        </w:tc>
      </w:tr>
    </w:tbl>
    <w:p/>
    <w:p>
      <w:pPr>
        <w:pStyle w:val="Heading2"/>
        <w:spacing w:before="200" w:after="100"/>
      </w:pPr>
      <w:r>
        <w:t>9.1 Actividades orientadas a los datos (data-driven)</w:t>
      </w:r>
    </w:p>
    <w:p>
      <w:pPr>
        <w:pStyle w:val="ListBullet"/>
      </w:pPr>
      <w:r>
        <w:t>Normalización de códigos y formatos.</w:t>
      </w:r>
    </w:p>
    <w:p>
      <w:pPr>
        <w:pStyle w:val="ListBullet"/>
      </w:pPr>
      <w:r>
        <w:t>Homologación territorial mediante DIVIPOLA.</w:t>
      </w:r>
    </w:p>
    <w:p>
      <w:pPr>
        <w:pStyle w:val="ListBullet"/>
      </w:pPr>
      <w:r>
        <w:t>Validación y tratamiento de valores faltantes.</w:t>
      </w:r>
    </w:p>
    <w:p>
      <w:pPr>
        <w:pStyle w:val="ListBullet"/>
      </w:pPr>
      <w:r>
        <w:t>Revisión de duplicados exactos y lógicos.</w:t>
      </w:r>
    </w:p>
    <w:p>
      <w:pPr>
        <w:pStyle w:val="ListBullet"/>
      </w:pPr>
      <w:r>
        <w:t>Validación de tipos, fechas y rangos.</w:t>
      </w:r>
    </w:p>
    <w:p>
      <w:pPr>
        <w:pStyle w:val="ListBullet"/>
      </w:pPr>
      <w:r>
        <w:t>Integración y trazabilidad de transformaciones.</w:t>
      </w:r>
    </w:p>
    <w:p>
      <w:pPr>
        <w:pStyle w:val="Heading2"/>
        <w:spacing w:before="200" w:after="100"/>
      </w:pPr>
      <w:r>
        <w:t>9.2 Actividades orientadas al proceso (process-driven)</w:t>
      </w:r>
    </w:p>
    <w:p>
      <w:pPr>
        <w:pStyle w:val="ListBullet"/>
      </w:pPr>
      <w:r>
        <w:t>Definir procedimiento reproducible de descarga.</w:t>
      </w:r>
    </w:p>
    <w:p>
      <w:pPr>
        <w:pStyle w:val="ListBullet"/>
      </w:pPr>
      <w:r>
        <w:t>Documentar diccionarios y reglas de negocio.</w:t>
      </w:r>
    </w:p>
    <w:p>
      <w:pPr>
        <w:pStyle w:val="ListBullet"/>
      </w:pPr>
      <w:r>
        <w:t>Establecer controles de calidad previos a la carga.</w:t>
      </w:r>
    </w:p>
    <w:p>
      <w:pPr>
        <w:pStyle w:val="ListBullet"/>
      </w:pPr>
      <w:r>
        <w:t>Controlar versiones de archivos y fechas de extracción.</w:t>
      </w:r>
    </w:p>
    <w:p>
      <w:pPr>
        <w:pStyle w:val="ListBullet"/>
      </w:pPr>
      <w:r>
        <w:t>Definir calendario de actualización.</w:t>
      </w:r>
    </w:p>
    <w:p>
      <w:pPr>
        <w:pStyle w:val="ListBullet"/>
      </w:pPr>
      <w:r>
        <w:t>Registrar cambios y correcciones de las fuentes.</w:t>
      </w:r>
    </w:p>
    <w:p>
      <w:pPr>
        <w:pStyle w:val="Heading1"/>
        <w:spacing w:before="200" w:after="100"/>
      </w:pPr>
      <w:r>
        <w:t>10. Evaluación complementaria desde la perspectiva CDQ</w:t>
      </w:r>
    </w:p>
    <w:p>
      <w:r>
        <w:t>Como complemento a las seis dimensiones solicitadas por el taller, se puede utilizar el enfoque de calidad de datos orientado al contexto (CDQ) para analizar dimensiones adicionales como reputación, accesibilidad, actualidad, oportunidad, volatilidad, costo y aptitud para el propósito.</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68"/>
            <w:vAlign w:val="center"/>
            <w:shd w:fill="17365D"/>
          </w:tcPr>
          <w:p>
            <w:r/>
            <w:r>
              <w:rPr>
                <w:b/>
                <w:color w:val="FFFFFF"/>
                <w:sz w:val="15"/>
              </w:rPr>
              <w:t>Dimensión CDQ complementaria</w:t>
            </w:r>
          </w:p>
        </w:tc>
        <w:tc>
          <w:tcPr>
            <w:tcW w:type="dxa" w:w="2835"/>
            <w:vAlign w:val="center"/>
            <w:shd w:fill="17365D"/>
          </w:tcPr>
          <w:p>
            <w:r/>
            <w:r>
              <w:rPr>
                <w:b/>
                <w:color w:val="FFFFFF"/>
                <w:sz w:val="15"/>
              </w:rPr>
              <w:t>Observación para el proyecto</w:t>
            </w:r>
          </w:p>
        </w:tc>
        <w:tc>
          <w:tcPr>
            <w:tcW w:type="dxa" w:w="1984"/>
            <w:vAlign w:val="center"/>
            <w:shd w:fill="17365D"/>
          </w:tcPr>
          <w:p>
            <w:r/>
            <w:r>
              <w:rPr>
                <w:b/>
                <w:color w:val="FFFFFF"/>
                <w:sz w:val="15"/>
              </w:rPr>
              <w:t>Evidencia</w:t>
            </w:r>
          </w:p>
        </w:tc>
        <w:tc>
          <w:tcPr>
            <w:tcW w:type="dxa" w:w="1701"/>
            <w:vAlign w:val="center"/>
            <w:shd w:fill="17365D"/>
          </w:tcPr>
          <w:p>
            <w:r/>
            <w:r>
              <w:rPr>
                <w:b/>
                <w:color w:val="FFFFFF"/>
                <w:sz w:val="15"/>
              </w:rPr>
              <w:t>Implicación</w:t>
            </w:r>
          </w:p>
        </w:tc>
      </w:tr>
      <w:tr>
        <w:tc>
          <w:tcPr>
            <w:tcW w:type="dxa" w:w="2268"/>
            <w:vAlign w:val="center"/>
            <w:shd w:fill="F7F9FB"/>
          </w:tcPr>
          <w:p>
            <w:r/>
            <w:r>
              <w:rPr>
                <w:b w:val="0"/>
                <w:sz w:val="15"/>
              </w:rPr>
              <w:t>Reputación</w:t>
            </w:r>
          </w:p>
        </w:tc>
        <w:tc>
          <w:tcPr>
            <w:tcW w:type="dxa" w:w="2835"/>
            <w:vAlign w:val="center"/>
            <w:shd w:fill="F7F9FB"/>
          </w:tcPr>
          <w:p>
            <w:r/>
            <w:r>
              <w:rPr>
                <w:b w:val="0"/>
                <w:sz w:val="15"/>
              </w:rPr>
              <w:t>[Fuentes institucionales reconocidas]</w:t>
            </w:r>
          </w:p>
        </w:tc>
        <w:tc>
          <w:tcPr>
            <w:tcW w:type="dxa" w:w="1984"/>
            <w:vAlign w:val="center"/>
            <w:shd w:fill="F7F9FB"/>
          </w:tcPr>
          <w:p>
            <w:r/>
            <w:r>
              <w:rPr>
                <w:b w:val="0"/>
                <w:sz w:val="15"/>
              </w:rPr>
              <w:t>[Entidad / publicación]</w:t>
            </w:r>
          </w:p>
        </w:tc>
        <w:tc>
          <w:tcPr>
            <w:tcW w:type="dxa" w:w="1701"/>
            <w:vAlign w:val="center"/>
            <w:shd w:fill="F7F9FB"/>
          </w:tcPr>
          <w:p>
            <w:r/>
            <w:r>
              <w:rPr>
                <w:b w:val="0"/>
                <w:sz w:val="15"/>
              </w:rPr>
              <w:t>[ ]</w:t>
            </w:r>
          </w:p>
        </w:tc>
      </w:tr>
      <w:tr>
        <w:tc>
          <w:tcPr>
            <w:tcW w:type="dxa" w:w="2268"/>
            <w:vAlign w:val="center"/>
          </w:tcPr>
          <w:p>
            <w:r/>
            <w:r>
              <w:rPr>
                <w:b w:val="0"/>
                <w:sz w:val="15"/>
              </w:rPr>
              <w:t>Accesibilidad</w:t>
            </w:r>
          </w:p>
        </w:tc>
        <w:tc>
          <w:tcPr>
            <w:tcW w:type="dxa" w:w="2835"/>
            <w:vAlign w:val="center"/>
          </w:tcPr>
          <w:p>
            <w:r/>
            <w:r>
              <w:rPr>
                <w:b w:val="0"/>
                <w:sz w:val="15"/>
              </w:rPr>
              <w:t>[Acceso público / descarga]</w:t>
            </w:r>
          </w:p>
        </w:tc>
        <w:tc>
          <w:tcPr>
            <w:tcW w:type="dxa" w:w="1984"/>
            <w:vAlign w:val="center"/>
          </w:tcPr>
          <w:p>
            <w:r/>
            <w:r>
              <w:rPr>
                <w:b w:val="0"/>
                <w:sz w:val="15"/>
              </w:rPr>
              <w:t>[URL]</w:t>
            </w:r>
          </w:p>
        </w:tc>
        <w:tc>
          <w:tcPr>
            <w:tcW w:type="dxa" w:w="1701"/>
            <w:vAlign w:val="center"/>
          </w:tcPr>
          <w:p>
            <w:r/>
            <w:r>
              <w:rPr>
                <w:b w:val="0"/>
                <w:sz w:val="15"/>
              </w:rPr>
              <w:t>[ ]</w:t>
            </w:r>
          </w:p>
        </w:tc>
      </w:tr>
      <w:tr>
        <w:tc>
          <w:tcPr>
            <w:tcW w:type="dxa" w:w="2268"/>
            <w:vAlign w:val="center"/>
            <w:shd w:fill="F7F9FB"/>
          </w:tcPr>
          <w:p>
            <w:r/>
            <w:r>
              <w:rPr>
                <w:b w:val="0"/>
                <w:sz w:val="15"/>
              </w:rPr>
              <w:t>Aptitud para el propósito</w:t>
            </w:r>
          </w:p>
        </w:tc>
        <w:tc>
          <w:tcPr>
            <w:tcW w:type="dxa" w:w="2835"/>
            <w:vAlign w:val="center"/>
            <w:shd w:fill="F7F9FB"/>
          </w:tcPr>
          <w:p>
            <w:r/>
            <w:r>
              <w:rPr>
                <w:b w:val="0"/>
                <w:sz w:val="15"/>
              </w:rPr>
              <w:t>[Apta con tratamientos]</w:t>
            </w:r>
          </w:p>
        </w:tc>
        <w:tc>
          <w:tcPr>
            <w:tcW w:type="dxa" w:w="1984"/>
            <w:vAlign w:val="center"/>
            <w:shd w:fill="F7F9FB"/>
          </w:tcPr>
          <w:p>
            <w:r/>
            <w:r>
              <w:rPr>
                <w:b w:val="0"/>
                <w:sz w:val="15"/>
              </w:rPr>
              <w:t>[Hallazgos]</w:t>
            </w:r>
          </w:p>
        </w:tc>
        <w:tc>
          <w:tcPr>
            <w:tcW w:type="dxa" w:w="1701"/>
            <w:vAlign w:val="center"/>
            <w:shd w:fill="F7F9FB"/>
          </w:tcPr>
          <w:p>
            <w:r/>
            <w:r>
              <w:rPr>
                <w:b w:val="0"/>
                <w:sz w:val="15"/>
              </w:rPr>
              <w:t>[ ]</w:t>
            </w:r>
          </w:p>
        </w:tc>
      </w:tr>
      <w:tr>
        <w:tc>
          <w:tcPr>
            <w:tcW w:type="dxa" w:w="2268"/>
            <w:vAlign w:val="center"/>
          </w:tcPr>
          <w:p>
            <w:r/>
            <w:r>
              <w:rPr>
                <w:b w:val="0"/>
                <w:sz w:val="15"/>
              </w:rPr>
              <w:t>Actualidad</w:t>
            </w:r>
          </w:p>
        </w:tc>
        <w:tc>
          <w:tcPr>
            <w:tcW w:type="dxa" w:w="2835"/>
            <w:vAlign w:val="center"/>
          </w:tcPr>
          <w:p>
            <w:r/>
            <w:r>
              <w:rPr>
                <w:b w:val="0"/>
                <w:sz w:val="15"/>
              </w:rPr>
              <w:t>[Evaluar último periodo]</w:t>
            </w:r>
          </w:p>
        </w:tc>
        <w:tc>
          <w:tcPr>
            <w:tcW w:type="dxa" w:w="1984"/>
            <w:vAlign w:val="center"/>
          </w:tcPr>
          <w:p>
            <w:r/>
            <w:r>
              <w:rPr>
                <w:b w:val="0"/>
                <w:sz w:val="15"/>
              </w:rPr>
              <w:t>[Fecha]</w:t>
            </w:r>
          </w:p>
        </w:tc>
        <w:tc>
          <w:tcPr>
            <w:tcW w:type="dxa" w:w="1701"/>
            <w:vAlign w:val="center"/>
          </w:tcPr>
          <w:p>
            <w:r/>
            <w:r>
              <w:rPr>
                <w:b w:val="0"/>
                <w:sz w:val="15"/>
              </w:rPr>
              <w:t>[ ]</w:t>
            </w:r>
          </w:p>
        </w:tc>
      </w:tr>
      <w:tr>
        <w:tc>
          <w:tcPr>
            <w:tcW w:type="dxa" w:w="2268"/>
            <w:vAlign w:val="center"/>
            <w:shd w:fill="F7F9FB"/>
          </w:tcPr>
          <w:p>
            <w:r/>
            <w:r>
              <w:rPr>
                <w:b w:val="0"/>
                <w:sz w:val="15"/>
              </w:rPr>
              <w:t>Oportunidad</w:t>
            </w:r>
          </w:p>
        </w:tc>
        <w:tc>
          <w:tcPr>
            <w:tcW w:type="dxa" w:w="2835"/>
            <w:vAlign w:val="center"/>
            <w:shd w:fill="F7F9FB"/>
          </w:tcPr>
          <w:p>
            <w:r/>
            <w:r>
              <w:rPr>
                <w:b w:val="0"/>
                <w:sz w:val="15"/>
              </w:rPr>
              <w:t>[Evaluar rezago]</w:t>
            </w:r>
          </w:p>
        </w:tc>
        <w:tc>
          <w:tcPr>
            <w:tcW w:type="dxa" w:w="1984"/>
            <w:vAlign w:val="center"/>
            <w:shd w:fill="F7F9FB"/>
          </w:tcPr>
          <w:p>
            <w:r/>
            <w:r>
              <w:rPr>
                <w:b w:val="0"/>
                <w:sz w:val="15"/>
              </w:rPr>
              <w:t>[Cálculo]</w:t>
            </w:r>
          </w:p>
        </w:tc>
        <w:tc>
          <w:tcPr>
            <w:tcW w:type="dxa" w:w="1701"/>
            <w:vAlign w:val="center"/>
            <w:shd w:fill="F7F9FB"/>
          </w:tcPr>
          <w:p>
            <w:r/>
            <w:r>
              <w:rPr>
                <w:b w:val="0"/>
                <w:sz w:val="15"/>
              </w:rPr>
              <w:t>[ ]</w:t>
            </w:r>
          </w:p>
        </w:tc>
      </w:tr>
      <w:tr>
        <w:tc>
          <w:tcPr>
            <w:tcW w:type="dxa" w:w="2268"/>
            <w:vAlign w:val="center"/>
          </w:tcPr>
          <w:p>
            <w:r/>
            <w:r>
              <w:rPr>
                <w:b w:val="0"/>
                <w:sz w:val="15"/>
              </w:rPr>
              <w:t>Volatilidad</w:t>
            </w:r>
          </w:p>
        </w:tc>
        <w:tc>
          <w:tcPr>
            <w:tcW w:type="dxa" w:w="2835"/>
            <w:vAlign w:val="center"/>
          </w:tcPr>
          <w:p>
            <w:r/>
            <w:r>
              <w:rPr>
                <w:b w:val="0"/>
                <w:sz w:val="15"/>
              </w:rPr>
              <w:t>[Estabilidad / posibles revisiones]</w:t>
            </w:r>
          </w:p>
        </w:tc>
        <w:tc>
          <w:tcPr>
            <w:tcW w:type="dxa" w:w="1984"/>
            <w:vAlign w:val="center"/>
          </w:tcPr>
          <w:p>
            <w:r/>
            <w:r>
              <w:rPr>
                <w:b w:val="0"/>
                <w:sz w:val="15"/>
              </w:rPr>
              <w:t>[Metodología]</w:t>
            </w:r>
          </w:p>
        </w:tc>
        <w:tc>
          <w:tcPr>
            <w:tcW w:type="dxa" w:w="1701"/>
            <w:vAlign w:val="center"/>
          </w:tcPr>
          <w:p>
            <w:r/>
            <w:r>
              <w:rPr>
                <w:b w:val="0"/>
                <w:sz w:val="15"/>
              </w:rPr>
              <w:t>[ ]</w:t>
            </w:r>
          </w:p>
        </w:tc>
      </w:tr>
      <w:tr>
        <w:tc>
          <w:tcPr>
            <w:tcW w:type="dxa" w:w="2268"/>
            <w:vAlign w:val="center"/>
            <w:shd w:fill="F7F9FB"/>
          </w:tcPr>
          <w:p>
            <w:r/>
            <w:r>
              <w:rPr>
                <w:b w:val="0"/>
                <w:sz w:val="15"/>
              </w:rPr>
              <w:t>Costo</w:t>
            </w:r>
          </w:p>
        </w:tc>
        <w:tc>
          <w:tcPr>
            <w:tcW w:type="dxa" w:w="2835"/>
            <w:vAlign w:val="center"/>
            <w:shd w:fill="F7F9FB"/>
          </w:tcPr>
          <w:p>
            <w:r/>
            <w:r>
              <w:rPr>
                <w:b w:val="0"/>
                <w:sz w:val="15"/>
              </w:rPr>
              <w:t>[Tiempo de análisis y mejora]</w:t>
            </w:r>
          </w:p>
        </w:tc>
        <w:tc>
          <w:tcPr>
            <w:tcW w:type="dxa" w:w="1984"/>
            <w:vAlign w:val="center"/>
            <w:shd w:fill="F7F9FB"/>
          </w:tcPr>
          <w:p>
            <w:r/>
            <w:r>
              <w:rPr>
                <w:b w:val="0"/>
                <w:sz w:val="15"/>
              </w:rPr>
              <w:t>[Estimación]</w:t>
            </w:r>
          </w:p>
        </w:tc>
        <w:tc>
          <w:tcPr>
            <w:tcW w:type="dxa" w:w="1701"/>
            <w:vAlign w:val="center"/>
            <w:shd w:fill="F7F9FB"/>
          </w:tcPr>
          <w:p>
            <w:r/>
            <w:r>
              <w:rPr>
                <w:b w:val="0"/>
                <w:sz w:val="15"/>
              </w:rPr>
              <w:t>[ ]</w:t>
            </w:r>
          </w:p>
        </w:tc>
      </w:tr>
    </w:tbl>
    <w:p/>
    <w:p>
      <w:pPr>
        <w:pStyle w:val="Heading1"/>
        <w:spacing w:before="200" w:after="100"/>
      </w:pPr>
      <w:r>
        <w:t>11. Conclusiones</w:t>
      </w:r>
    </w:p>
    <w:p>
      <w:r>
        <w:t>[Redactar 4–7 conclusiones directamente soportadas por los resultados. Incluir: calidad general, principales hallazgos, riesgos de integración, situación 2025, duplicados, homologación territorial y aptitud para construir el índice.]</w:t>
      </w:r>
    </w:p>
    <w:p>
      <w:pPr>
        <w:pStyle w:val="Heading1"/>
        <w:spacing w:before="200" w:after="100"/>
      </w:pPr>
      <w:r>
        <w:t>12. Declaración de uso de inteligencia artificial</w:t>
      </w:r>
    </w:p>
    <w:p>
      <w:r>
        <w:t>Durante la elaboración del presente informe se utilizaron herramientas de inteligencia artificial como apoyo para actividades de redacción, organización, revisión conceptual y/o estructuración del documento. Los resultados de la auditoría, cálculos, interpretación de los datos y conclusiones deben corresponder al análisis realizado por el grupo y ser verificables mediante las evidencias y archivos de trabajo.</w:t>
      </w:r>
    </w:p>
    <w:p>
      <w:pPr>
        <w:pStyle w:val="Heading1"/>
        <w:spacing w:before="200" w:after="100"/>
      </w:pPr>
      <w:r>
        <w:t>13. Referencias y fuentes consultadas</w:t>
      </w:r>
    </w:p>
    <w:p>
      <w:r>
        <w:t>[Registrar las fuentes oficiales utilizadas, con nombre institucional, título de la fuente, URL y fecha de consulta/descarga.]</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701"/>
            <w:vAlign w:val="center"/>
            <w:shd w:fill="17365D"/>
          </w:tcPr>
          <w:p>
            <w:r/>
            <w:r>
              <w:rPr>
                <w:b/>
                <w:color w:val="FFFFFF"/>
                <w:sz w:val="15"/>
              </w:rPr>
              <w:t>Fuente / entidad</w:t>
            </w:r>
          </w:p>
        </w:tc>
        <w:tc>
          <w:tcPr>
            <w:tcW w:type="dxa" w:w="2268"/>
            <w:vAlign w:val="center"/>
            <w:shd w:fill="17365D"/>
          </w:tcPr>
          <w:p>
            <w:r/>
            <w:r>
              <w:rPr>
                <w:b/>
                <w:color w:val="FFFFFF"/>
                <w:sz w:val="15"/>
              </w:rPr>
              <w:t>Título / conjunto de datos</w:t>
            </w:r>
          </w:p>
        </w:tc>
        <w:tc>
          <w:tcPr>
            <w:tcW w:type="dxa" w:w="2268"/>
            <w:vAlign w:val="center"/>
            <w:shd w:fill="17365D"/>
          </w:tcPr>
          <w:p>
            <w:r/>
            <w:r>
              <w:rPr>
                <w:b/>
                <w:color w:val="FFFFFF"/>
                <w:sz w:val="15"/>
              </w:rPr>
              <w:t>URL</w:t>
            </w:r>
          </w:p>
        </w:tc>
        <w:tc>
          <w:tcPr>
            <w:tcW w:type="dxa" w:w="1701"/>
            <w:vAlign w:val="center"/>
            <w:shd w:fill="17365D"/>
          </w:tcPr>
          <w:p>
            <w:r/>
            <w:r>
              <w:rPr>
                <w:b/>
                <w:color w:val="FFFFFF"/>
                <w:sz w:val="15"/>
              </w:rPr>
              <w:t>Fecha de consulta</w:t>
            </w:r>
          </w:p>
        </w:tc>
        <w:tc>
          <w:tcPr>
            <w:tcW w:type="dxa" w:w="1984"/>
            <w:vAlign w:val="center"/>
            <w:shd w:fill="17365D"/>
          </w:tcPr>
          <w:p>
            <w:r/>
            <w:r>
              <w:rPr>
                <w:b/>
                <w:color w:val="FFFFFF"/>
                <w:sz w:val="15"/>
              </w:rPr>
              <w:t>Uso en la auditoría</w:t>
            </w:r>
          </w:p>
        </w:tc>
      </w:tr>
      <w:tr>
        <w:tc>
          <w:tcPr>
            <w:tcW w:type="dxa" w:w="1701"/>
            <w:vAlign w:val="center"/>
            <w:shd w:fill="F7F9FB"/>
          </w:tcPr>
          <w:p>
            <w:r/>
            <w:r>
              <w:rPr>
                <w:b w:val="0"/>
                <w:sz w:val="15"/>
              </w:rPr>
              <w:t>Policía Nacional</w:t>
            </w:r>
          </w:p>
        </w:tc>
        <w:tc>
          <w:tcPr>
            <w:tcW w:type="dxa" w:w="2268"/>
            <w:vAlign w:val="center"/>
            <w:shd w:fill="F7F9FB"/>
          </w:tcPr>
          <w:p>
            <w:r/>
            <w:r>
              <w:rPr>
                <w:b w:val="0"/>
                <w:sz w:val="15"/>
              </w:rPr>
              <w:t>[Completar]</w:t>
            </w:r>
          </w:p>
        </w:tc>
        <w:tc>
          <w:tcPr>
            <w:tcW w:type="dxa" w:w="2268"/>
            <w:vAlign w:val="center"/>
            <w:shd w:fill="F7F9FB"/>
          </w:tcPr>
          <w:p>
            <w:r/>
            <w:r>
              <w:rPr>
                <w:b w:val="0"/>
                <w:sz w:val="15"/>
              </w:rPr>
              <w:t>[URL]</w:t>
            </w:r>
          </w:p>
        </w:tc>
        <w:tc>
          <w:tcPr>
            <w:tcW w:type="dxa" w:w="1701"/>
            <w:vAlign w:val="center"/>
            <w:shd w:fill="F7F9FB"/>
          </w:tcPr>
          <w:p>
            <w:r/>
            <w:r>
              <w:rPr>
                <w:b w:val="0"/>
                <w:sz w:val="15"/>
              </w:rPr>
              <w:t>[dd/mm/aaaa]</w:t>
            </w:r>
          </w:p>
        </w:tc>
        <w:tc>
          <w:tcPr>
            <w:tcW w:type="dxa" w:w="1984"/>
            <w:vAlign w:val="center"/>
            <w:shd w:fill="F7F9FB"/>
          </w:tcPr>
          <w:p>
            <w:r/>
            <w:r>
              <w:rPr>
                <w:b w:val="0"/>
                <w:sz w:val="15"/>
              </w:rPr>
              <w:t>[ ]</w:t>
            </w:r>
          </w:p>
        </w:tc>
      </w:tr>
      <w:tr>
        <w:tc>
          <w:tcPr>
            <w:tcW w:type="dxa" w:w="1701"/>
            <w:vAlign w:val="center"/>
          </w:tcPr>
          <w:p>
            <w:r/>
            <w:r>
              <w:rPr>
                <w:b w:val="0"/>
                <w:sz w:val="15"/>
              </w:rPr>
              <w:t>DANE</w:t>
            </w:r>
          </w:p>
        </w:tc>
        <w:tc>
          <w:tcPr>
            <w:tcW w:type="dxa" w:w="2268"/>
            <w:vAlign w:val="center"/>
          </w:tcPr>
          <w:p>
            <w:r/>
            <w:r>
              <w:rPr>
                <w:b w:val="0"/>
                <w:sz w:val="15"/>
              </w:rPr>
              <w:t>DIVIPOLA</w:t>
            </w:r>
          </w:p>
        </w:tc>
        <w:tc>
          <w:tcPr>
            <w:tcW w:type="dxa" w:w="2268"/>
            <w:vAlign w:val="center"/>
          </w:tcPr>
          <w:p>
            <w:r/>
            <w:r>
              <w:rPr>
                <w:b w:val="0"/>
                <w:sz w:val="15"/>
              </w:rPr>
              <w:t>[URL]</w:t>
            </w:r>
          </w:p>
        </w:tc>
        <w:tc>
          <w:tcPr>
            <w:tcW w:type="dxa" w:w="1701"/>
            <w:vAlign w:val="center"/>
          </w:tcPr>
          <w:p>
            <w:r/>
            <w:r>
              <w:rPr>
                <w:b w:val="0"/>
                <w:sz w:val="15"/>
              </w:rPr>
              <w:t>[dd/mm/aaaa]</w:t>
            </w:r>
          </w:p>
        </w:tc>
        <w:tc>
          <w:tcPr>
            <w:tcW w:type="dxa" w:w="1984"/>
            <w:vAlign w:val="center"/>
          </w:tcPr>
          <w:p>
            <w:r/>
            <w:r>
              <w:rPr>
                <w:b w:val="0"/>
                <w:sz w:val="15"/>
              </w:rPr>
              <w:t>[ ]</w:t>
            </w:r>
          </w:p>
        </w:tc>
      </w:tr>
      <w:tr>
        <w:tc>
          <w:tcPr>
            <w:tcW w:type="dxa" w:w="1701"/>
            <w:vAlign w:val="center"/>
            <w:shd w:fill="F7F9FB"/>
          </w:tcPr>
          <w:p>
            <w:r/>
            <w:r>
              <w:rPr>
                <w:b w:val="0"/>
                <w:sz w:val="15"/>
              </w:rPr>
              <w:t>UNODC–SIMCI</w:t>
            </w:r>
          </w:p>
        </w:tc>
        <w:tc>
          <w:tcPr>
            <w:tcW w:type="dxa" w:w="2268"/>
            <w:vAlign w:val="center"/>
            <w:shd w:fill="F7F9FB"/>
          </w:tcPr>
          <w:p>
            <w:r/>
            <w:r>
              <w:rPr>
                <w:b w:val="0"/>
                <w:sz w:val="15"/>
              </w:rPr>
              <w:t>[Completar]</w:t>
            </w:r>
          </w:p>
        </w:tc>
        <w:tc>
          <w:tcPr>
            <w:tcW w:type="dxa" w:w="2268"/>
            <w:vAlign w:val="center"/>
            <w:shd w:fill="F7F9FB"/>
          </w:tcPr>
          <w:p>
            <w:r/>
            <w:r>
              <w:rPr>
                <w:b w:val="0"/>
                <w:sz w:val="15"/>
              </w:rPr>
              <w:t>[URL]</w:t>
            </w:r>
          </w:p>
        </w:tc>
        <w:tc>
          <w:tcPr>
            <w:tcW w:type="dxa" w:w="1701"/>
            <w:vAlign w:val="center"/>
            <w:shd w:fill="F7F9FB"/>
          </w:tcPr>
          <w:p>
            <w:r/>
            <w:r>
              <w:rPr>
                <w:b w:val="0"/>
                <w:sz w:val="15"/>
              </w:rPr>
              <w:t>[dd/mm/aaaa]</w:t>
            </w:r>
          </w:p>
        </w:tc>
        <w:tc>
          <w:tcPr>
            <w:tcW w:type="dxa" w:w="1984"/>
            <w:vAlign w:val="center"/>
            <w:shd w:fill="F7F9FB"/>
          </w:tcPr>
          <w:p>
            <w:r/>
            <w:r>
              <w:rPr>
                <w:b w:val="0"/>
                <w:sz w:val="15"/>
              </w:rPr>
              <w:t>[ ]</w:t>
            </w:r>
          </w:p>
        </w:tc>
      </w:tr>
      <w:tr>
        <w:tc>
          <w:tcPr>
            <w:tcW w:type="dxa" w:w="1701"/>
            <w:vAlign w:val="center"/>
          </w:tcPr>
          <w:p>
            <w:r/>
            <w:r>
              <w:rPr>
                <w:b w:val="0"/>
                <w:sz w:val="15"/>
              </w:rPr>
              <w:t>[Otra]</w:t>
            </w:r>
          </w:p>
        </w:tc>
        <w:tc>
          <w:tcPr>
            <w:tcW w:type="dxa" w:w="2268"/>
            <w:vAlign w:val="center"/>
          </w:tcPr>
          <w:p>
            <w:r/>
            <w:r>
              <w:rPr>
                <w:b w:val="0"/>
                <w:sz w:val="15"/>
              </w:rPr>
              <w:t>[Completar]</w:t>
            </w:r>
          </w:p>
        </w:tc>
        <w:tc>
          <w:tcPr>
            <w:tcW w:type="dxa" w:w="2268"/>
            <w:vAlign w:val="center"/>
          </w:tcPr>
          <w:p>
            <w:r/>
            <w:r>
              <w:rPr>
                <w:b w:val="0"/>
                <w:sz w:val="15"/>
              </w:rPr>
              <w:t>[URL]</w:t>
            </w:r>
          </w:p>
        </w:tc>
        <w:tc>
          <w:tcPr>
            <w:tcW w:type="dxa" w:w="1701"/>
            <w:vAlign w:val="center"/>
          </w:tcPr>
          <w:p>
            <w:r/>
            <w:r>
              <w:rPr>
                <w:b w:val="0"/>
                <w:sz w:val="15"/>
              </w:rPr>
              <w:t>[dd/mm/aaaa]</w:t>
            </w:r>
          </w:p>
        </w:tc>
        <w:tc>
          <w:tcPr>
            <w:tcW w:type="dxa" w:w="1984"/>
            <w:vAlign w:val="center"/>
          </w:tcPr>
          <w:p>
            <w:r/>
            <w:r>
              <w:rPr>
                <w:b w:val="0"/>
                <w:sz w:val="15"/>
              </w:rPr>
              <w:t>[ ]</w:t>
            </w:r>
          </w:p>
        </w:tc>
      </w:tr>
    </w:tbl>
    <w:p/>
    <w:p>
      <w:pPr>
        <w:pStyle w:val="Heading1"/>
        <w:spacing w:before="200" w:after="100"/>
      </w:pPr>
      <w:r>
        <w:t>14. Anexos</w:t>
      </w:r>
    </w:p>
    <w:p>
      <w:pPr>
        <w:pStyle w:val="ListBullet"/>
      </w:pPr>
      <w:r>
        <w:t>Anexo A. Archivos originales auditados.</w:t>
      </w:r>
    </w:p>
    <w:p>
      <w:pPr>
        <w:pStyle w:val="ListBullet"/>
      </w:pPr>
      <w:r>
        <w:t>Anexo B. Perfilamiento de cada fuente.</w:t>
      </w:r>
    </w:p>
    <w:p>
      <w:pPr>
        <w:pStyle w:val="ListBullet"/>
      </w:pPr>
      <w:r>
        <w:t>Anexo C. Resultados de validaciones en Python/Excel.</w:t>
      </w:r>
    </w:p>
    <w:p>
      <w:pPr>
        <w:pStyle w:val="ListBullet"/>
      </w:pPr>
      <w:r>
        <w:t>Anexo D. Evidencias de duplicados.</w:t>
      </w:r>
    </w:p>
    <w:p>
      <w:pPr>
        <w:pStyle w:val="ListBullet"/>
      </w:pPr>
      <w:r>
        <w:t>Anexo E. Comparación y homologación con DIVIPOLA.</w:t>
      </w:r>
    </w:p>
    <w:p>
      <w:pPr>
        <w:pStyle w:val="ListBullet"/>
      </w:pPr>
      <w:r>
        <w:t>Anexo F. Matriz XLSX de hallazgos.</w:t>
      </w:r>
    </w:p>
    <w:p>
      <w:pPr>
        <w:pStyle w:val="ListBullet"/>
      </w:pPr>
      <w:r>
        <w:t>Anexo G. Evidencias de las fuentes públicas adicionales.</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Especialización en Analítica de Datos e Inteligencia Artificial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Índice Integral de Riesgo Municipal | Auditoría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